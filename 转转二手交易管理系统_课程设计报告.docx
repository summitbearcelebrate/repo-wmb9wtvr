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黑体"/>
          <w:b/>
          <w:sz w:val="44"/>
        </w:rPr>
        <w:t>沧州交通学院</w:t>
      </w:r>
    </w:p>
    <w:p/>
    <w:p>
      <w:pPr>
        <w:jc w:val="center"/>
      </w:pPr>
      <w:r>
        <w:rPr>
          <w:rFonts w:ascii="Times New Roman" w:hAnsi="Times New Roman" w:eastAsia="黑体"/>
          <w:b/>
          <w:sz w:val="52"/>
        </w:rPr>
        <w:t>计算机综合课程设计报告</w:t>
      </w:r>
    </w:p>
    <w:p>
      <w:pPr>
        <w:jc w:val="center"/>
      </w:pPr>
      <w:r>
        <w:rPr>
          <w:rFonts w:ascii="Times New Roman" w:hAnsi="Times New Roman" w:eastAsia="宋体"/>
          <w:b w:val="0"/>
          <w:sz w:val="28"/>
        </w:rPr>
        <w:t>(2025-2026学年 第2学期)</w:t>
      </w:r>
    </w:p>
    <w:p/>
    <w:p/>
    <w:p/>
    <w:p>
      <w:pPr>
        <w:jc w:val="center"/>
      </w:pPr>
      <w:r>
        <w:rPr>
          <w:rFonts w:ascii="Times New Roman" w:hAnsi="Times New Roman" w:eastAsia="宋体"/>
          <w:sz w:val="28"/>
        </w:rPr>
        <w:t xml:space="preserve">  题    目：</w:t>
      </w:r>
      <w:r>
        <w:rPr>
          <w:rFonts w:ascii="Times New Roman" w:hAnsi="Times New Roman" w:eastAsia="宋体"/>
          <w:sz w:val="28"/>
          <w:u w:val="single"/>
        </w:rPr>
        <w:t xml:space="preserve">  转转二手交易管理系统  </w:t>
      </w:r>
    </w:p>
    <w:p>
      <w:pPr>
        <w:jc w:val="center"/>
      </w:pPr>
      <w:r>
        <w:rPr>
          <w:rFonts w:ascii="Times New Roman" w:hAnsi="Times New Roman" w:eastAsia="宋体"/>
          <w:sz w:val="28"/>
        </w:rPr>
        <w:t xml:space="preserve">  院    系：</w:t>
      </w:r>
      <w:r>
        <w:rPr>
          <w:rFonts w:ascii="Times New Roman" w:hAnsi="Times New Roman" w:eastAsia="宋体"/>
          <w:sz w:val="28"/>
          <w:u w:val="single"/>
        </w:rPr>
        <w:t xml:space="preserve">  轨道交通学院  </w:t>
      </w:r>
    </w:p>
    <w:p>
      <w:pPr>
        <w:jc w:val="center"/>
      </w:pPr>
      <w:r>
        <w:rPr>
          <w:rFonts w:ascii="Times New Roman" w:hAnsi="Times New Roman" w:eastAsia="宋体"/>
          <w:sz w:val="28"/>
        </w:rPr>
        <w:t xml:space="preserve">  专    业：</w:t>
      </w:r>
      <w:r>
        <w:rPr>
          <w:rFonts w:ascii="Times New Roman" w:hAnsi="Times New Roman" w:eastAsia="宋体"/>
          <w:sz w:val="28"/>
          <w:u w:val="single"/>
        </w:rPr>
        <w:t xml:space="preserve">  交通运输  </w:t>
      </w:r>
    </w:p>
    <w:p>
      <w:pPr>
        <w:jc w:val="center"/>
      </w:pPr>
      <w:r>
        <w:rPr>
          <w:rFonts w:ascii="Times New Roman" w:hAnsi="Times New Roman" w:eastAsia="宋体"/>
          <w:sz w:val="28"/>
        </w:rPr>
        <w:t xml:space="preserve">  班    级：</w:t>
      </w:r>
      <w:r>
        <w:rPr>
          <w:rFonts w:ascii="Times New Roman" w:hAnsi="Times New Roman" w:eastAsia="宋体"/>
          <w:sz w:val="28"/>
          <w:u w:val="single"/>
        </w:rPr>
        <w:t xml:space="preserve">                  </w:t>
      </w:r>
    </w:p>
    <w:p>
      <w:pPr>
        <w:jc w:val="center"/>
      </w:pPr>
      <w:r>
        <w:rPr>
          <w:rFonts w:ascii="Times New Roman" w:hAnsi="Times New Roman" w:eastAsia="宋体"/>
          <w:sz w:val="28"/>
        </w:rPr>
        <w:t xml:space="preserve">  组    号：</w:t>
      </w:r>
      <w:r>
        <w:rPr>
          <w:rFonts w:ascii="Times New Roman" w:hAnsi="Times New Roman" w:eastAsia="宋体"/>
          <w:sz w:val="28"/>
          <w:u w:val="single"/>
        </w:rPr>
        <w:t xml:space="preserve">                  </w:t>
      </w:r>
    </w:p>
    <w:p>
      <w:pPr>
        <w:jc w:val="center"/>
      </w:pPr>
      <w:r>
        <w:rPr>
          <w:rFonts w:ascii="Times New Roman" w:hAnsi="Times New Roman" w:eastAsia="宋体"/>
          <w:sz w:val="28"/>
        </w:rPr>
        <w:t xml:space="preserve">  组    长：</w:t>
      </w:r>
      <w:r>
        <w:rPr>
          <w:rFonts w:ascii="Times New Roman" w:hAnsi="Times New Roman" w:eastAsia="宋体"/>
          <w:sz w:val="28"/>
          <w:u w:val="single"/>
        </w:rPr>
        <w:t xml:space="preserve">                  </w:t>
      </w:r>
    </w:p>
    <w:p>
      <w:pPr>
        <w:jc w:val="center"/>
      </w:pPr>
      <w:r>
        <w:rPr>
          <w:rFonts w:ascii="Times New Roman" w:hAnsi="Times New Roman" w:eastAsia="宋体"/>
          <w:sz w:val="28"/>
        </w:rPr>
        <w:t xml:space="preserve">  组    员：</w:t>
      </w:r>
      <w:r>
        <w:rPr>
          <w:rFonts w:ascii="Times New Roman" w:hAnsi="Times New Roman" w:eastAsia="宋体"/>
          <w:sz w:val="28"/>
          <w:u w:val="single"/>
        </w:rPr>
        <w:t xml:space="preserve">                  </w:t>
      </w:r>
    </w:p>
    <w:p>
      <w:pPr>
        <w:jc w:val="center"/>
      </w:pPr>
      <w:r>
        <w:rPr>
          <w:rFonts w:ascii="Times New Roman" w:hAnsi="Times New Roman" w:eastAsia="宋体"/>
          <w:sz w:val="28"/>
        </w:rPr>
        <w:t xml:space="preserve">  指导教师：</w:t>
      </w:r>
      <w:r>
        <w:rPr>
          <w:rFonts w:ascii="Times New Roman" w:hAnsi="Times New Roman" w:eastAsia="宋体"/>
          <w:sz w:val="28"/>
          <w:u w:val="single"/>
        </w:rPr>
        <w:t xml:space="preserve">                  </w:t>
      </w:r>
    </w:p>
    <w:p/>
    <w:p>
      <w:pPr>
        <w:jc w:val="center"/>
      </w:pPr>
      <w:r>
        <w:rPr>
          <w:rFonts w:ascii="Times New Roman" w:hAnsi="Times New Roman" w:eastAsia="宋体"/>
          <w:b w:val="0"/>
          <w:sz w:val="28"/>
        </w:rPr>
        <w:t>小组成绩：______________</w:t>
      </w:r>
    </w:p>
    <w:p/>
    <w:p/>
    <w:p>
      <w:pPr>
        <w:jc w:val="center"/>
      </w:pPr>
      <w:r>
        <w:rPr>
          <w:rFonts w:ascii="Times New Roman" w:hAnsi="Times New Roman" w:eastAsia="宋体"/>
          <w:b w:val="0"/>
          <w:sz w:val="24"/>
        </w:rPr>
        <w:t>日期：2026年6月30日</w:t>
      </w:r>
    </w:p>
    <w:p>
      <w:r>
        <w:br w:type="page"/>
      </w:r>
    </w:p>
    <w:p>
      <w:pPr>
        <w:jc w:val="center"/>
      </w:pPr>
      <w:r>
        <w:rPr>
          <w:rFonts w:ascii="Times New Roman" w:hAnsi="Times New Roman" w:eastAsia="黑体"/>
          <w:b/>
          <w:sz w:val="36"/>
        </w:rPr>
        <w:t>任  务  书</w:t>
      </w:r>
    </w:p>
    <w:p/>
    <w:p>
      <w:pPr>
        <w:pStyle w:val="Heading2"/>
      </w:pPr>
      <w:r>
        <w:rPr>
          <w:rFonts w:ascii="Times New Roman" w:hAnsi="Times New Roman" w:eastAsia="黑体"/>
        </w:rPr>
        <w:t>一、设计目的</w:t>
      </w:r>
    </w:p>
    <w:p>
      <w:pPr>
        <w:spacing w:line="400" w:lineRule="exact"/>
        <w:ind w:firstLine="420"/>
        <w:jc w:val="both"/>
      </w:pPr>
      <w:r>
        <w:rPr>
          <w:rFonts w:ascii="Times New Roman" w:hAnsi="Times New Roman" w:eastAsia="宋体"/>
          <w:b w:val="0"/>
          <w:sz w:val="24"/>
        </w:rPr>
        <w:t>本课程设计是学生在完成《管理信息系统》课程教学内容之后进行的必修性质的实践教学环节，是整个课程学习的重要组成部分，是巩固和深化教学内容，培养学生理解和掌握信息系统开发基本理论和系统分析与设计方法的重要途径。</w:t>
      </w:r>
    </w:p>
    <w:p>
      <w:pPr>
        <w:spacing w:line="400" w:lineRule="exact"/>
        <w:ind w:firstLine="420"/>
        <w:jc w:val="both"/>
      </w:pPr>
      <w:r>
        <w:rPr>
          <w:rFonts w:ascii="Times New Roman" w:hAnsi="Times New Roman" w:eastAsia="宋体"/>
          <w:b w:val="0"/>
          <w:sz w:val="24"/>
        </w:rPr>
        <w:t>通过本次课程设计，应进一步了解信息系统开发的有关基本概念、基本理论，掌握信息系统分析、设计、开发的一般方法，为信息系统分析与开发提供思路，提高运用管理和计算机技术相结合来学习交通运输专业知识的能力。</w:t>
      </w:r>
    </w:p>
    <w:p>
      <w:pPr>
        <w:pStyle w:val="Heading2"/>
      </w:pPr>
      <w:r>
        <w:rPr>
          <w:rFonts w:ascii="Times New Roman" w:hAnsi="Times New Roman" w:eastAsia="黑体"/>
        </w:rPr>
        <w:t>二、课程设计时间和地点的安排</w:t>
      </w:r>
    </w:p>
    <w:p>
      <w:pPr>
        <w:spacing w:line="400" w:lineRule="exact"/>
        <w:ind w:firstLine="420"/>
        <w:jc w:val="both"/>
      </w:pPr>
      <w:r>
        <w:rPr>
          <w:rFonts w:ascii="Times New Roman" w:hAnsi="Times New Roman" w:eastAsia="宋体"/>
          <w:b/>
          <w:sz w:val="24"/>
        </w:rPr>
        <w:t>1、课程设计地点：沧州交通学院</w:t>
      </w:r>
    </w:p>
    <w:p>
      <w:pPr>
        <w:spacing w:line="400" w:lineRule="exact"/>
        <w:ind w:firstLine="420"/>
        <w:jc w:val="both"/>
      </w:pPr>
      <w:r>
        <w:rPr>
          <w:rFonts w:ascii="Times New Roman" w:hAnsi="Times New Roman" w:eastAsia="宋体"/>
          <w:b w:val="0"/>
          <w:sz w:val="24"/>
        </w:rPr>
        <w:t>2、课程设计时间：本次课程设计的时间自2026年6月4日起至2026年7月1日止，具体时间安排如下：</w:t>
      </w:r>
    </w:p>
    <w:p>
      <w:pPr>
        <w:spacing w:line="400" w:lineRule="exact"/>
        <w:ind w:firstLine="420"/>
        <w:jc w:val="both"/>
      </w:pPr>
      <w:r>
        <w:rPr>
          <w:rFonts w:ascii="Times New Roman" w:hAnsi="Times New Roman" w:eastAsia="宋体"/>
          <w:b w:val="0"/>
          <w:sz w:val="24"/>
        </w:rPr>
        <w:t>2026年6月4日：课程设计动员、下达课程设计任务书；</w:t>
      </w:r>
    </w:p>
    <w:p>
      <w:pPr>
        <w:spacing w:line="400" w:lineRule="exact"/>
        <w:ind w:firstLine="420"/>
        <w:jc w:val="both"/>
      </w:pPr>
      <w:r>
        <w:rPr>
          <w:rFonts w:ascii="Times New Roman" w:hAnsi="Times New Roman" w:eastAsia="宋体"/>
          <w:b w:val="0"/>
          <w:sz w:val="24"/>
        </w:rPr>
        <w:t>2026年6月4日-6日：确定和提交分组名单及任务分工，收集课程设计所需的数据资料；</w:t>
      </w:r>
    </w:p>
    <w:p>
      <w:pPr>
        <w:spacing w:line="400" w:lineRule="exact"/>
        <w:ind w:firstLine="420"/>
        <w:jc w:val="both"/>
      </w:pPr>
      <w:r>
        <w:rPr>
          <w:rFonts w:ascii="Times New Roman" w:hAnsi="Times New Roman" w:eastAsia="宋体"/>
          <w:b w:val="0"/>
          <w:sz w:val="24"/>
        </w:rPr>
        <w:t>2026年6月28日前：根据任务要求和提供的基础数据资料，撰写文件及报告，编写程序代码，完成课程设计报告；</w:t>
      </w:r>
    </w:p>
    <w:p>
      <w:pPr>
        <w:spacing w:line="400" w:lineRule="exact"/>
        <w:ind w:firstLine="420"/>
        <w:jc w:val="both"/>
      </w:pPr>
      <w:r>
        <w:rPr>
          <w:rFonts w:ascii="Times New Roman" w:hAnsi="Times New Roman" w:eastAsia="宋体"/>
          <w:b w:val="0"/>
          <w:sz w:val="24"/>
        </w:rPr>
        <w:t>2026年6月29日：提交本次课程设计的成果。</w:t>
      </w:r>
    </w:p>
    <w:p>
      <w:pPr>
        <w:spacing w:line="400" w:lineRule="exact"/>
        <w:ind w:firstLine="420"/>
        <w:jc w:val="both"/>
      </w:pPr>
      <w:r>
        <w:rPr>
          <w:rFonts w:ascii="Times New Roman" w:hAnsi="Times New Roman" w:eastAsia="宋体"/>
          <w:b w:val="0"/>
          <w:sz w:val="24"/>
        </w:rPr>
        <w:t>2026年6月29日—7月1日：课程设计答辩。</w:t>
      </w:r>
    </w:p>
    <w:p>
      <w:pPr>
        <w:pStyle w:val="Heading2"/>
      </w:pPr>
      <w:r>
        <w:rPr>
          <w:rFonts w:ascii="Times New Roman" w:hAnsi="Times New Roman" w:eastAsia="黑体"/>
        </w:rPr>
        <w:t>三、课程设计要求</w:t>
      </w:r>
    </w:p>
    <w:p>
      <w:pPr>
        <w:spacing w:line="400" w:lineRule="exact"/>
        <w:ind w:firstLine="420"/>
        <w:jc w:val="both"/>
      </w:pPr>
      <w:r>
        <w:rPr>
          <w:rFonts w:ascii="Times New Roman" w:hAnsi="Times New Roman" w:eastAsia="宋体"/>
          <w:b w:val="0"/>
          <w:sz w:val="24"/>
        </w:rPr>
        <w:t>（1）各项任务均要求独立完成，课程设计结束，每组提交1份课程设计报告，作为课程设计成绩考核的主要依据。</w:t>
      </w:r>
    </w:p>
    <w:p>
      <w:pPr>
        <w:spacing w:line="400" w:lineRule="exact"/>
        <w:ind w:firstLine="420"/>
        <w:jc w:val="both"/>
      </w:pPr>
      <w:r>
        <w:rPr>
          <w:rFonts w:ascii="Times New Roman" w:hAnsi="Times New Roman" w:eastAsia="宋体"/>
          <w:b w:val="0"/>
          <w:sz w:val="24"/>
        </w:rPr>
        <w:t>（2）严禁抄袭、剽窃他人成果或找人代做等行为，一经发现成绩以不及格计，并给予批评教育和严肃处理。</w:t>
      </w:r>
    </w:p>
    <w:p>
      <w:pPr>
        <w:spacing w:line="400" w:lineRule="exact"/>
        <w:ind w:firstLine="420"/>
        <w:jc w:val="both"/>
      </w:pPr>
      <w:r>
        <w:rPr>
          <w:rFonts w:ascii="Times New Roman" w:hAnsi="Times New Roman" w:eastAsia="宋体"/>
          <w:b w:val="0"/>
          <w:sz w:val="24"/>
        </w:rPr>
        <w:t>（3）课程设计期间服从指导老师的安排，遵守各项纪律。</w:t>
      </w:r>
    </w:p>
    <w:p>
      <w:pPr>
        <w:spacing w:line="400" w:lineRule="exact"/>
        <w:ind w:firstLine="420"/>
        <w:jc w:val="both"/>
      </w:pPr>
      <w:r>
        <w:rPr>
          <w:rFonts w:ascii="Times New Roman" w:hAnsi="Times New Roman" w:eastAsia="宋体"/>
          <w:b w:val="0"/>
          <w:sz w:val="24"/>
        </w:rPr>
        <w:t>（4）课程设计成果要得到指导老师的一一认可后方可通过。</w:t>
      </w:r>
    </w:p>
    <w:p>
      <w:pPr>
        <w:spacing w:line="400" w:lineRule="exact"/>
        <w:ind w:firstLine="420"/>
        <w:jc w:val="both"/>
      </w:pPr>
      <w:r>
        <w:rPr>
          <w:rFonts w:ascii="Times New Roman" w:hAnsi="Times New Roman" w:eastAsia="宋体"/>
          <w:b w:val="0"/>
          <w:sz w:val="24"/>
        </w:rPr>
        <w:t>（5）课程设计报告按规定的格式撰写。</w:t>
      </w:r>
    </w:p>
    <w:p>
      <w:pPr>
        <w:spacing w:line="400" w:lineRule="exact"/>
        <w:ind w:firstLine="420"/>
        <w:jc w:val="both"/>
      </w:pPr>
      <w:r>
        <w:rPr>
          <w:rFonts w:ascii="Times New Roman" w:hAnsi="Times New Roman" w:eastAsia="宋体"/>
          <w:b w:val="0"/>
          <w:sz w:val="24"/>
        </w:rPr>
        <w:t>（6）课程设计报告应在规定时间内提交，逾期不再受理，作不及格论处。</w:t>
      </w:r>
    </w:p>
    <w:p>
      <w:pPr>
        <w:spacing w:line="400" w:lineRule="exact"/>
        <w:ind w:firstLine="420"/>
        <w:jc w:val="both"/>
      </w:pPr>
      <w:r>
        <w:rPr>
          <w:rFonts w:ascii="Times New Roman" w:hAnsi="Times New Roman" w:eastAsia="宋体"/>
          <w:b w:val="0"/>
          <w:sz w:val="24"/>
        </w:rPr>
        <w:t>（7）每位同学都要参与课程设计过程，并能顺利通过答辩。</w:t>
      </w:r>
    </w:p>
    <w:p>
      <w:pPr>
        <w:pStyle w:val="Heading2"/>
      </w:pPr>
      <w:r>
        <w:rPr>
          <w:rFonts w:ascii="Times New Roman" w:hAnsi="Times New Roman" w:eastAsia="黑体"/>
        </w:rPr>
        <w:t>四、任务分配</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b/>
              </w:rPr>
              <w:t>姓名</w:t>
            </w:r>
          </w:p>
        </w:tc>
        <w:tc>
          <w:tcPr>
            <w:tcW w:type="dxa" w:w="2882"/>
          </w:tcPr>
          <w:p>
            <w:pPr>
              <w:jc w:val="center"/>
            </w:pPr>
            <w:r>
              <w:rPr>
                <w:b/>
              </w:rPr>
              <w:t>任务</w:t>
            </w:r>
          </w:p>
        </w:tc>
        <w:tc>
          <w:tcPr>
            <w:tcW w:type="dxa" w:w="2882"/>
          </w:tcPr>
          <w:p>
            <w:pPr>
              <w:jc w:val="center"/>
            </w:pPr>
            <w:r>
              <w:rPr>
                <w:b/>
              </w:rPr>
              <w:t>备注</w:t>
            </w:r>
          </w:p>
        </w:tc>
      </w:tr>
      <w:tr>
        <w:tc>
          <w:tcPr>
            <w:tcW w:type="dxa" w:w="2882"/>
          </w:tcPr>
          <w:p/>
        </w:tc>
        <w:tc>
          <w:tcPr>
            <w:tcW w:type="dxa" w:w="2882"/>
          </w:tcPr>
          <w:p/>
        </w:tc>
        <w:tc>
          <w:tcPr>
            <w:tcW w:type="dxa" w:w="2882"/>
          </w:tcPr>
          <w:p/>
        </w:tc>
      </w:tr>
      <w:tr>
        <w:tc>
          <w:tcPr>
            <w:tcW w:type="dxa" w:w="2882"/>
          </w:tcPr>
          <w:p/>
        </w:tc>
        <w:tc>
          <w:tcPr>
            <w:tcW w:type="dxa" w:w="2882"/>
          </w:tcPr>
          <w:p/>
        </w:tc>
        <w:tc>
          <w:tcPr>
            <w:tcW w:type="dxa" w:w="2882"/>
          </w:tcPr>
          <w:p/>
        </w:tc>
      </w:tr>
      <w:tr>
        <w:tc>
          <w:tcPr>
            <w:tcW w:type="dxa" w:w="2882"/>
          </w:tcPr>
          <w:p/>
        </w:tc>
        <w:tc>
          <w:tcPr>
            <w:tcW w:type="dxa" w:w="2882"/>
          </w:tcPr>
          <w:p/>
        </w:tc>
        <w:tc>
          <w:tcPr>
            <w:tcW w:type="dxa" w:w="2882"/>
          </w:tcPr>
          <w:p/>
        </w:tc>
      </w:tr>
      <w:tr>
        <w:tc>
          <w:tcPr>
            <w:tcW w:type="dxa" w:w="2882"/>
          </w:tcPr>
          <w:p/>
        </w:tc>
        <w:tc>
          <w:tcPr>
            <w:tcW w:type="dxa" w:w="2882"/>
          </w:tcPr>
          <w:p/>
        </w:tc>
        <w:tc>
          <w:tcPr>
            <w:tcW w:type="dxa" w:w="2882"/>
          </w:tcPr>
          <w:p/>
        </w:tc>
      </w:tr>
    </w:tbl>
    <w:p>
      <w:pPr>
        <w:pStyle w:val="Heading2"/>
      </w:pPr>
      <w:r>
        <w:rPr>
          <w:rFonts w:ascii="Times New Roman" w:hAnsi="Times New Roman" w:eastAsia="黑体"/>
        </w:rPr>
        <w:t>五、上交材料</w:t>
      </w:r>
    </w:p>
    <w:p>
      <w:pPr>
        <w:spacing w:line="400" w:lineRule="exact"/>
        <w:ind w:firstLine="420"/>
        <w:jc w:val="both"/>
      </w:pPr>
      <w:r>
        <w:rPr>
          <w:rFonts w:ascii="Times New Roman" w:hAnsi="Times New Roman" w:eastAsia="宋体"/>
          <w:b w:val="0"/>
          <w:sz w:val="24"/>
        </w:rPr>
        <w:t>（1）课程设计报告1份</w:t>
      </w:r>
    </w:p>
    <w:p>
      <w:pPr>
        <w:spacing w:line="400" w:lineRule="exact"/>
        <w:ind w:firstLine="420"/>
        <w:jc w:val="both"/>
      </w:pPr>
      <w:r>
        <w:rPr>
          <w:rFonts w:ascii="Times New Roman" w:hAnsi="Times New Roman" w:eastAsia="宋体"/>
          <w:b w:val="0"/>
          <w:sz w:val="24"/>
        </w:rPr>
        <w:t>（2）课程设计报告按如下顺序进行装订：封面、扉页、课程设计任务书、目录、正文、参考文献（至少列10篇）、附录（计算机程序代码等）、心得</w:t>
      </w:r>
    </w:p>
    <w:p>
      <w:pPr>
        <w:pStyle w:val="Heading2"/>
      </w:pPr>
      <w:r>
        <w:rPr>
          <w:rFonts w:ascii="Times New Roman" w:hAnsi="Times New Roman" w:eastAsia="黑体"/>
        </w:rPr>
        <w:t>六、考核标准及方式</w:t>
      </w:r>
    </w:p>
    <w:p>
      <w:pPr>
        <w:spacing w:line="400" w:lineRule="exact"/>
        <w:ind w:firstLine="420"/>
        <w:jc w:val="both"/>
      </w:pPr>
      <w:r>
        <w:rPr>
          <w:rFonts w:ascii="Times New Roman" w:hAnsi="Times New Roman" w:eastAsia="宋体"/>
          <w:b w:val="0"/>
          <w:sz w:val="24"/>
        </w:rPr>
        <w:t>任课教师根据各组上报的文档、程序、系统开发的难度、工作量、开发质量、课程设计提交的按时程度以及各组组长的打分情况以及答辩情况等因素，给每个人进行最终评分。</w:t>
      </w:r>
    </w:p>
    <w:p>
      <w:pPr>
        <w:spacing w:line="400" w:lineRule="exact"/>
        <w:ind w:firstLine="420"/>
        <w:jc w:val="both"/>
      </w:pPr>
      <w:r>
        <w:rPr>
          <w:rFonts w:ascii="Times New Roman" w:hAnsi="Times New Roman" w:eastAsia="宋体"/>
          <w:b w:val="0"/>
          <w:sz w:val="24"/>
        </w:rPr>
        <w:t>每组由组长根据组员在本课程设计过程中的贡献，给自己的小组成员评定贡献比例（总和为100%），然后由指导老师根据小组答辩成绩及成员贡献比例确定每位学生的答辩成绩。</w:t>
      </w:r>
    </w:p>
    <w:p>
      <w:pPr>
        <w:spacing w:line="400" w:lineRule="exact"/>
        <w:ind w:firstLine="420"/>
        <w:jc w:val="both"/>
      </w:pPr>
      <w:r>
        <w:rPr>
          <w:rFonts w:ascii="Times New Roman" w:hAnsi="Times New Roman" w:eastAsia="宋体"/>
          <w:b w:val="0"/>
          <w:sz w:val="24"/>
        </w:rPr>
        <w:t>按照上述两项，综合评定课程设计成绩，按照优、良、中、及格、不及格5个等级评定。抄袭、剽窃他人成果或找人代做、未按时提交等行为，一经发现成绩以不及格计。</w:t>
      </w:r>
    </w:p>
    <w:p/>
    <w:p>
      <w:pPr>
        <w:jc w:val="center"/>
      </w:pPr>
      <w:r>
        <w:rPr>
          <w:rFonts w:ascii="Times New Roman" w:hAnsi="Times New Roman" w:eastAsia="黑体"/>
          <w:b/>
          <w:sz w:val="28"/>
        </w:rPr>
        <w:t>成 绩 评 定</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b/>
              </w:rPr>
              <w:t>姓名</w:t>
            </w:r>
          </w:p>
        </w:tc>
        <w:tc>
          <w:tcPr>
            <w:tcW w:type="dxa" w:w="1729"/>
          </w:tcPr>
          <w:p>
            <w:pPr>
              <w:jc w:val="center"/>
            </w:pPr>
            <w:r>
              <w:rPr>
                <w:b/>
              </w:rPr>
              <w:t>组长评定贡献比例(%)</w:t>
            </w:r>
          </w:p>
        </w:tc>
        <w:tc>
          <w:tcPr>
            <w:tcW w:type="dxa" w:w="1729"/>
          </w:tcPr>
          <w:p>
            <w:pPr>
              <w:jc w:val="center"/>
            </w:pPr>
            <w:r>
              <w:rPr>
                <w:b/>
              </w:rPr>
              <w:t>报告成绩（40%）</w:t>
            </w:r>
          </w:p>
        </w:tc>
        <w:tc>
          <w:tcPr>
            <w:tcW w:type="dxa" w:w="1729"/>
          </w:tcPr>
          <w:p>
            <w:pPr>
              <w:jc w:val="center"/>
            </w:pPr>
            <w:r>
              <w:rPr>
                <w:b/>
              </w:rPr>
              <w:t>答辩成绩（60%）</w:t>
            </w:r>
          </w:p>
        </w:tc>
        <w:tc>
          <w:tcPr>
            <w:tcW w:type="dxa" w:w="1729"/>
          </w:tcPr>
          <w:p>
            <w:pPr>
              <w:jc w:val="center"/>
            </w:pPr>
            <w:r>
              <w:rPr>
                <w:b/>
              </w:rPr>
              <w:t>总评成绩</w:t>
            </w:r>
          </w:p>
        </w:tc>
      </w:tr>
      <w:tr>
        <w:tc>
          <w:tcPr>
            <w:tcW w:type="dxa" w:w="1729"/>
          </w:tcPr>
          <w:p/>
        </w:tc>
        <w:tc>
          <w:tcPr>
            <w:tcW w:type="dxa" w:w="1729"/>
          </w:tcPr>
          <w:p/>
        </w:tc>
        <w:tc>
          <w:tcPr>
            <w:tcW w:type="dxa" w:w="1729"/>
          </w:tcPr>
          <w:p/>
        </w:tc>
        <w:tc>
          <w:tcPr>
            <w:tcW w:type="dxa" w:w="1729"/>
          </w:tcPr>
          <w:p/>
        </w:tc>
        <w:tc>
          <w:tcPr>
            <w:tcW w:type="dxa" w:w="1729"/>
          </w:tcPr>
          <w:p/>
        </w:tc>
      </w:tr>
      <w:tr>
        <w:tc>
          <w:tcPr>
            <w:tcW w:type="dxa" w:w="1729"/>
          </w:tcPr>
          <w:p/>
        </w:tc>
        <w:tc>
          <w:tcPr>
            <w:tcW w:type="dxa" w:w="1729"/>
          </w:tcPr>
          <w:p/>
        </w:tc>
        <w:tc>
          <w:tcPr>
            <w:tcW w:type="dxa" w:w="1729"/>
          </w:tcPr>
          <w:p/>
        </w:tc>
        <w:tc>
          <w:tcPr>
            <w:tcW w:type="dxa" w:w="1729"/>
          </w:tcPr>
          <w:p/>
        </w:tc>
        <w:tc>
          <w:tcPr>
            <w:tcW w:type="dxa" w:w="1729"/>
          </w:tcPr>
          <w:p/>
        </w:tc>
      </w:tr>
      <w:tr>
        <w:tc>
          <w:tcPr>
            <w:tcW w:type="dxa" w:w="1729"/>
          </w:tcPr>
          <w:p/>
        </w:tc>
        <w:tc>
          <w:tcPr>
            <w:tcW w:type="dxa" w:w="1729"/>
          </w:tcPr>
          <w:p/>
        </w:tc>
        <w:tc>
          <w:tcPr>
            <w:tcW w:type="dxa" w:w="1729"/>
          </w:tcPr>
          <w:p/>
        </w:tc>
        <w:tc>
          <w:tcPr>
            <w:tcW w:type="dxa" w:w="1729"/>
          </w:tcPr>
          <w:p/>
        </w:tc>
        <w:tc>
          <w:tcPr>
            <w:tcW w:type="dxa" w:w="1729"/>
          </w:tcPr>
          <w:p/>
        </w:tc>
      </w:tr>
      <w:tr>
        <w:tc>
          <w:tcPr>
            <w:tcW w:type="dxa" w:w="1729"/>
          </w:tcPr>
          <w:p/>
        </w:tc>
        <w:tc>
          <w:tcPr>
            <w:tcW w:type="dxa" w:w="1729"/>
          </w:tcPr>
          <w:p/>
        </w:tc>
        <w:tc>
          <w:tcPr>
            <w:tcW w:type="dxa" w:w="1729"/>
          </w:tcPr>
          <w:p/>
        </w:tc>
        <w:tc>
          <w:tcPr>
            <w:tcW w:type="dxa" w:w="1729"/>
          </w:tcPr>
          <w:p/>
        </w:tc>
        <w:tc>
          <w:tcPr>
            <w:tcW w:type="dxa" w:w="1729"/>
          </w:tcPr>
          <w:p/>
        </w:tc>
      </w:tr>
    </w:tbl>
    <w:p/>
    <w:p/>
    <w:p>
      <w:pPr>
        <w:spacing w:line="400" w:lineRule="exact"/>
        <w:jc w:val="both"/>
      </w:pPr>
      <w:r>
        <w:rPr>
          <w:rFonts w:ascii="Times New Roman" w:hAnsi="Times New Roman" w:eastAsia="宋体"/>
          <w:b w:val="0"/>
          <w:sz w:val="24"/>
        </w:rPr>
        <w:t xml:space="preserve">指导教师：                     </w:t>
      </w:r>
    </w:p>
    <w:p>
      <w:pPr>
        <w:spacing w:line="400" w:lineRule="exact"/>
        <w:jc w:val="both"/>
      </w:pPr>
      <w:r>
        <w:rPr>
          <w:rFonts w:ascii="Times New Roman" w:hAnsi="Times New Roman" w:eastAsia="宋体"/>
          <w:b w:val="0"/>
          <w:sz w:val="24"/>
        </w:rPr>
        <w:t>日  期：     年    月    日</w:t>
      </w:r>
    </w:p>
    <w:p>
      <w:r>
        <w:br w:type="page"/>
      </w:r>
    </w:p>
    <w:p>
      <w:pPr>
        <w:jc w:val="center"/>
      </w:pPr>
      <w:r>
        <w:rPr>
          <w:rFonts w:ascii="Times New Roman" w:hAnsi="Times New Roman" w:eastAsia="黑体"/>
          <w:b/>
          <w:sz w:val="36"/>
        </w:rPr>
        <w:t>目  录</w:t>
      </w:r>
    </w:p>
    <w:p/>
    <w:p>
      <w:r>
        <w:rPr>
          <w:rFonts w:ascii="Times New Roman" w:hAnsi="Times New Roman" w:eastAsia="宋体"/>
          <w:sz w:val="24"/>
        </w:rPr>
        <w:t>1. 课程设计的目的与要求 .......................... 1</w:t>
      </w:r>
    </w:p>
    <w:p>
      <w:r>
        <w:rPr>
          <w:rFonts w:ascii="Times New Roman" w:hAnsi="Times New Roman" w:eastAsia="宋体"/>
          <w:sz w:val="24"/>
        </w:rPr>
        <w:t>2. 设计正文 ..................................... 2</w:t>
      </w:r>
    </w:p>
    <w:p>
      <w:r>
        <w:rPr>
          <w:rFonts w:ascii="Times New Roman" w:hAnsi="Times New Roman" w:eastAsia="宋体"/>
          <w:sz w:val="24"/>
        </w:rPr>
        <w:t xml:space="preserve">  2.1 概述 ...................................... 2</w:t>
      </w:r>
    </w:p>
    <w:p>
      <w:r>
        <w:rPr>
          <w:rFonts w:ascii="Times New Roman" w:hAnsi="Times New Roman" w:eastAsia="宋体"/>
          <w:sz w:val="24"/>
        </w:rPr>
        <w:t xml:space="preserve">    2.1.1 课程设计描述 ........................... 2</w:t>
      </w:r>
    </w:p>
    <w:p>
      <w:r>
        <w:rPr>
          <w:rFonts w:ascii="Times New Roman" w:hAnsi="Times New Roman" w:eastAsia="宋体"/>
          <w:sz w:val="24"/>
        </w:rPr>
        <w:t xml:space="preserve">    2.1.2 系统目标 ............................... 2</w:t>
      </w:r>
    </w:p>
    <w:p>
      <w:r>
        <w:rPr>
          <w:rFonts w:ascii="Times New Roman" w:hAnsi="Times New Roman" w:eastAsia="宋体"/>
          <w:sz w:val="24"/>
        </w:rPr>
        <w:t xml:space="preserve">    2.1.3 开发环境 ............................... 3</w:t>
      </w:r>
    </w:p>
    <w:p>
      <w:r>
        <w:rPr>
          <w:rFonts w:ascii="Times New Roman" w:hAnsi="Times New Roman" w:eastAsia="宋体"/>
          <w:sz w:val="24"/>
        </w:rPr>
        <w:t xml:space="preserve">  2.2 系统开发计划 .............................. 3</w:t>
      </w:r>
    </w:p>
    <w:p>
      <w:r>
        <w:rPr>
          <w:rFonts w:ascii="Times New Roman" w:hAnsi="Times New Roman" w:eastAsia="宋体"/>
          <w:sz w:val="24"/>
        </w:rPr>
        <w:t xml:space="preserve">  2.3 系统分析 .................................. 4</w:t>
      </w:r>
    </w:p>
    <w:p>
      <w:r>
        <w:rPr>
          <w:rFonts w:ascii="Times New Roman" w:hAnsi="Times New Roman" w:eastAsia="宋体"/>
          <w:sz w:val="24"/>
        </w:rPr>
        <w:t xml:space="preserve">  2.4 系统设计 .................................. 5</w:t>
      </w:r>
    </w:p>
    <w:p>
      <w:r>
        <w:rPr>
          <w:rFonts w:ascii="Times New Roman" w:hAnsi="Times New Roman" w:eastAsia="宋体"/>
          <w:sz w:val="24"/>
        </w:rPr>
        <w:t xml:space="preserve">  2.5 系统实现 .................................. 8</w:t>
      </w:r>
    </w:p>
    <w:p>
      <w:r>
        <w:rPr>
          <w:rFonts w:ascii="Times New Roman" w:hAnsi="Times New Roman" w:eastAsia="宋体"/>
          <w:sz w:val="24"/>
        </w:rPr>
        <w:t xml:space="preserve">  2.6 使用说明 .................................. 12</w:t>
      </w:r>
    </w:p>
    <w:p>
      <w:r>
        <w:rPr>
          <w:rFonts w:ascii="Times New Roman" w:hAnsi="Times New Roman" w:eastAsia="宋体"/>
          <w:sz w:val="24"/>
        </w:rPr>
        <w:t xml:space="preserve">  2.7 本系统解决的问题 .......................... 13</w:t>
      </w:r>
    </w:p>
    <w:p>
      <w:r>
        <w:rPr>
          <w:rFonts w:ascii="Times New Roman" w:hAnsi="Times New Roman" w:eastAsia="宋体"/>
          <w:sz w:val="24"/>
        </w:rPr>
        <w:t>3. 参考文献 ..................................... 14</w:t>
      </w:r>
    </w:p>
    <w:p>
      <w:r>
        <w:rPr>
          <w:rFonts w:ascii="Times New Roman" w:hAnsi="Times New Roman" w:eastAsia="宋体"/>
          <w:sz w:val="24"/>
        </w:rPr>
        <w:t>4. 附录 ......................................... 15</w:t>
      </w:r>
    </w:p>
    <w:p>
      <w:r>
        <w:rPr>
          <w:rFonts w:ascii="Times New Roman" w:hAnsi="Times New Roman" w:eastAsia="宋体"/>
          <w:sz w:val="24"/>
        </w:rPr>
        <w:t>5. 心得 ......................................... 20</w:t>
      </w:r>
    </w:p>
    <w:p>
      <w:r>
        <w:br w:type="page"/>
      </w:r>
    </w:p>
    <w:p>
      <w:pPr>
        <w:jc w:val="center"/>
      </w:pPr>
      <w:r>
        <w:rPr>
          <w:rFonts w:ascii="Times New Roman" w:hAnsi="Times New Roman" w:eastAsia="黑体"/>
          <w:b/>
          <w:sz w:val="36"/>
        </w:rPr>
        <w:t>转转二手交易管理系统</w:t>
      </w:r>
    </w:p>
    <w:p/>
    <w:p>
      <w:pPr>
        <w:pStyle w:val="Heading1"/>
      </w:pPr>
      <w:r>
        <w:rPr>
          <w:rFonts w:ascii="Times New Roman" w:hAnsi="Times New Roman" w:eastAsia="黑体"/>
        </w:rPr>
        <w:t>1. 课程设计的目的与要求</w:t>
      </w:r>
    </w:p>
    <w:p>
      <w:pPr>
        <w:spacing w:line="400" w:lineRule="exact"/>
        <w:ind w:firstLine="420"/>
        <w:jc w:val="both"/>
      </w:pPr>
      <w:r>
        <w:rPr>
          <w:rFonts w:ascii="Times New Roman" w:hAnsi="Times New Roman" w:eastAsia="宋体"/>
          <w:b w:val="0"/>
          <w:sz w:val="24"/>
        </w:rPr>
        <w:t>本课程设计的目的是通过开发"转转二手交易管理系统"，使学生能够将所学的管理信息系统理论知识与实际软件开发相结合，掌握信息系统分析、设计和实现的完整过程。通过本次课程设计，学生应达到以下目标：</w:t>
      </w:r>
    </w:p>
    <w:p>
      <w:pPr>
        <w:spacing w:line="400" w:lineRule="exact"/>
        <w:ind w:firstLine="420"/>
        <w:jc w:val="both"/>
      </w:pPr>
      <w:r>
        <w:rPr>
          <w:rFonts w:ascii="Times New Roman" w:hAnsi="Times New Roman" w:eastAsia="宋体"/>
          <w:b w:val="0"/>
          <w:sz w:val="24"/>
        </w:rPr>
        <w:t>（1）掌握管理信息系统开发的基本理论和方法，包括结构化系统分析与设计方法；</w:t>
      </w:r>
    </w:p>
    <w:p>
      <w:pPr>
        <w:spacing w:line="400" w:lineRule="exact"/>
        <w:ind w:firstLine="420"/>
        <w:jc w:val="both"/>
      </w:pPr>
      <w:r>
        <w:rPr>
          <w:rFonts w:ascii="Times New Roman" w:hAnsi="Times New Roman" w:eastAsia="宋体"/>
          <w:b w:val="0"/>
          <w:sz w:val="24"/>
        </w:rPr>
        <w:t>（2）熟练运用C语言进行系统功能模块的编程实现；</w:t>
      </w:r>
    </w:p>
    <w:p>
      <w:pPr>
        <w:spacing w:line="400" w:lineRule="exact"/>
        <w:ind w:firstLine="420"/>
        <w:jc w:val="both"/>
      </w:pPr>
      <w:r>
        <w:rPr>
          <w:rFonts w:ascii="Times New Roman" w:hAnsi="Times New Roman" w:eastAsia="宋体"/>
          <w:b w:val="0"/>
          <w:sz w:val="24"/>
        </w:rPr>
        <w:t>（3）掌握文件操作技术，实现数据的持久化存储；</w:t>
      </w:r>
    </w:p>
    <w:p>
      <w:pPr>
        <w:spacing w:line="400" w:lineRule="exact"/>
        <w:ind w:firstLine="420"/>
        <w:jc w:val="both"/>
      </w:pPr>
      <w:r>
        <w:rPr>
          <w:rFonts w:ascii="Times New Roman" w:hAnsi="Times New Roman" w:eastAsia="宋体"/>
          <w:b w:val="0"/>
          <w:sz w:val="24"/>
        </w:rPr>
        <w:t>（4）培养团队协作能力和项目管理能力；</w:t>
      </w:r>
    </w:p>
    <w:p>
      <w:pPr>
        <w:spacing w:line="400" w:lineRule="exact"/>
        <w:ind w:firstLine="420"/>
        <w:jc w:val="both"/>
      </w:pPr>
      <w:r>
        <w:rPr>
          <w:rFonts w:ascii="Times New Roman" w:hAnsi="Times New Roman" w:eastAsia="宋体"/>
          <w:b w:val="0"/>
          <w:sz w:val="24"/>
        </w:rPr>
        <w:t>（5）提高文档撰写能力和系统分析设计能力。</w:t>
      </w:r>
    </w:p>
    <w:p>
      <w:pPr>
        <w:spacing w:line="400" w:lineRule="exact"/>
        <w:ind w:firstLine="420"/>
        <w:jc w:val="both"/>
      </w:pPr>
      <w:r>
        <w:rPr>
          <w:rFonts w:ascii="Times New Roman" w:hAnsi="Times New Roman" w:eastAsia="宋体"/>
          <w:b w:val="0"/>
          <w:sz w:val="24"/>
        </w:rPr>
        <w:t>要求：系统应实现转转二手交易平台的基本管理功能，包括用户管理、商品管理、订单管理、交易管理和系统统计等模块。系统采用C语言开发，使用文件存储数据，具备基本的增删改查功能和简单的用户交互界面。</w:t>
      </w:r>
    </w:p>
    <w:p>
      <w:r>
        <w:br w:type="page"/>
      </w:r>
    </w:p>
    <w:p>
      <w:pPr>
        <w:pStyle w:val="Heading1"/>
      </w:pPr>
      <w:r>
        <w:rPr>
          <w:rFonts w:ascii="Times New Roman" w:hAnsi="Times New Roman" w:eastAsia="黑体"/>
        </w:rPr>
        <w:t>2. 设计正文</w:t>
      </w:r>
    </w:p>
    <w:p>
      <w:pPr>
        <w:pStyle w:val="Heading2"/>
      </w:pPr>
      <w:r>
        <w:rPr>
          <w:rFonts w:ascii="Times New Roman" w:hAnsi="Times New Roman" w:eastAsia="黑体"/>
        </w:rPr>
        <w:t>2.1 概述</w:t>
      </w:r>
    </w:p>
    <w:p>
      <w:pPr>
        <w:pStyle w:val="Heading3"/>
      </w:pPr>
      <w:r>
        <w:rPr>
          <w:rFonts w:ascii="Times New Roman" w:hAnsi="Times New Roman" w:eastAsia="黑体"/>
        </w:rPr>
        <w:t>2.1.1 课程设计描述</w:t>
      </w:r>
    </w:p>
    <w:p>
      <w:pPr>
        <w:spacing w:line="400" w:lineRule="exact"/>
        <w:ind w:firstLine="420"/>
        <w:jc w:val="both"/>
      </w:pPr>
      <w:r>
        <w:rPr>
          <w:rFonts w:ascii="Times New Roman" w:hAnsi="Times New Roman" w:eastAsia="宋体"/>
          <w:b w:val="0"/>
          <w:sz w:val="24"/>
        </w:rPr>
        <w:t>转转二手交易管理系统是一个基于C语言开发的控制台应用程序，模拟转转二手交易平台的核心业务管理功能。系统通过文件存储实现数据持久化，提供用户注册登录、商品信息管理、订单处理、交易记录查询和数据统计等功能。</w:t>
      </w:r>
    </w:p>
    <w:p>
      <w:pPr>
        <w:spacing w:line="400" w:lineRule="exact"/>
        <w:ind w:firstLine="420"/>
        <w:jc w:val="both"/>
      </w:pPr>
      <w:r>
        <w:rPr>
          <w:rFonts w:ascii="Times New Roman" w:hAnsi="Times New Roman" w:eastAsia="宋体"/>
          <w:b w:val="0"/>
          <w:sz w:val="24"/>
        </w:rPr>
        <w:t>该系统面向二手交易平台的管理人员和用户，支持卖家发布二手商品、买家浏览和购买商品、管理员进行系统管理等操作。系统采用模块化设计思想，各功能模块独立性强，便于维护和扩展。</w:t>
      </w:r>
    </w:p>
    <w:p>
      <w:pPr>
        <w:pStyle w:val="Heading3"/>
      </w:pPr>
      <w:r>
        <w:rPr>
          <w:rFonts w:ascii="Times New Roman" w:hAnsi="Times New Roman" w:eastAsia="黑体"/>
        </w:rPr>
        <w:t>2.1.2 系统目标</w:t>
      </w:r>
    </w:p>
    <w:p>
      <w:pPr>
        <w:spacing w:line="400" w:lineRule="exact"/>
        <w:ind w:firstLine="420"/>
        <w:jc w:val="both"/>
      </w:pPr>
      <w:r>
        <w:rPr>
          <w:rFonts w:ascii="Times New Roman" w:hAnsi="Times New Roman" w:eastAsia="宋体"/>
          <w:b w:val="0"/>
          <w:sz w:val="24"/>
        </w:rPr>
        <w:t>本系统的开发目标如下：</w:t>
      </w:r>
    </w:p>
    <w:p>
      <w:pPr>
        <w:spacing w:line="400" w:lineRule="exact"/>
        <w:ind w:firstLine="420"/>
        <w:jc w:val="both"/>
      </w:pPr>
      <w:r>
        <w:rPr>
          <w:rFonts w:ascii="Times New Roman" w:hAnsi="Times New Roman" w:eastAsia="宋体"/>
          <w:b w:val="0"/>
          <w:sz w:val="24"/>
        </w:rPr>
        <w:t>（1）实现用户信息的注册、登录、修改和删除功能；</w:t>
      </w:r>
    </w:p>
    <w:p>
      <w:pPr>
        <w:spacing w:line="400" w:lineRule="exact"/>
        <w:ind w:firstLine="420"/>
        <w:jc w:val="both"/>
      </w:pPr>
      <w:r>
        <w:rPr>
          <w:rFonts w:ascii="Times New Roman" w:hAnsi="Times New Roman" w:eastAsia="宋体"/>
          <w:b w:val="0"/>
          <w:sz w:val="24"/>
        </w:rPr>
        <w:t>（2）实现商品信息的发布、浏览、搜索、修改和下架功能；</w:t>
      </w:r>
    </w:p>
    <w:p>
      <w:pPr>
        <w:spacing w:line="400" w:lineRule="exact"/>
        <w:ind w:firstLine="420"/>
        <w:jc w:val="both"/>
      </w:pPr>
      <w:r>
        <w:rPr>
          <w:rFonts w:ascii="Times New Roman" w:hAnsi="Times New Roman" w:eastAsia="宋体"/>
          <w:b w:val="0"/>
          <w:sz w:val="24"/>
        </w:rPr>
        <w:t>（3）实现订单的创建、查询、取消和确认功能；</w:t>
      </w:r>
    </w:p>
    <w:p>
      <w:pPr>
        <w:spacing w:line="400" w:lineRule="exact"/>
        <w:ind w:firstLine="420"/>
        <w:jc w:val="both"/>
      </w:pPr>
      <w:r>
        <w:rPr>
          <w:rFonts w:ascii="Times New Roman" w:hAnsi="Times New Roman" w:eastAsia="宋体"/>
          <w:b w:val="0"/>
          <w:sz w:val="24"/>
        </w:rPr>
        <w:t>（4）实现交易记录的管理和统计功能；</w:t>
      </w:r>
    </w:p>
    <w:p>
      <w:pPr>
        <w:spacing w:line="400" w:lineRule="exact"/>
        <w:ind w:firstLine="420"/>
        <w:jc w:val="both"/>
      </w:pPr>
      <w:r>
        <w:rPr>
          <w:rFonts w:ascii="Times New Roman" w:hAnsi="Times New Roman" w:eastAsia="宋体"/>
          <w:b w:val="0"/>
          <w:sz w:val="24"/>
        </w:rPr>
        <w:t>（5）实现基本的数据统计和报表功能；</w:t>
      </w:r>
    </w:p>
    <w:p>
      <w:pPr>
        <w:spacing w:line="400" w:lineRule="exact"/>
        <w:ind w:firstLine="420"/>
        <w:jc w:val="both"/>
      </w:pPr>
      <w:r>
        <w:rPr>
          <w:rFonts w:ascii="Times New Roman" w:hAnsi="Times New Roman" w:eastAsia="宋体"/>
          <w:b w:val="0"/>
          <w:sz w:val="24"/>
        </w:rPr>
        <w:t>（6）保证系统数据的安全性和完整性。</w:t>
      </w:r>
    </w:p>
    <w:p>
      <w:pPr>
        <w:pStyle w:val="Heading3"/>
      </w:pPr>
      <w:r>
        <w:rPr>
          <w:rFonts w:ascii="Times New Roman" w:hAnsi="Times New Roman" w:eastAsia="黑体"/>
        </w:rPr>
        <w:t>2.1.3 开发环境</w:t>
      </w:r>
    </w:p>
    <w:p>
      <w:pPr>
        <w:spacing w:line="400" w:lineRule="exact"/>
        <w:ind w:firstLine="420"/>
        <w:jc w:val="both"/>
      </w:pPr>
      <w:r>
        <w:rPr>
          <w:rFonts w:ascii="Times New Roman" w:hAnsi="Times New Roman" w:eastAsia="宋体"/>
          <w:b w:val="0"/>
          <w:sz w:val="24"/>
        </w:rPr>
        <w:t>1）操作系统：Windows 10/11</w:t>
      </w:r>
    </w:p>
    <w:p>
      <w:pPr>
        <w:spacing w:line="400" w:lineRule="exact"/>
        <w:ind w:firstLine="420"/>
        <w:jc w:val="both"/>
      </w:pPr>
      <w:r>
        <w:rPr>
          <w:rFonts w:ascii="Times New Roman" w:hAnsi="Times New Roman" w:eastAsia="宋体"/>
          <w:b w:val="0"/>
          <w:sz w:val="24"/>
        </w:rPr>
        <w:t>2）使用软件：</w:t>
      </w:r>
    </w:p>
    <w:p>
      <w:pPr>
        <w:spacing w:line="400" w:lineRule="exact"/>
        <w:ind w:firstLine="420"/>
        <w:jc w:val="both"/>
      </w:pPr>
      <w:r>
        <w:rPr>
          <w:rFonts w:ascii="Times New Roman" w:hAnsi="Times New Roman" w:eastAsia="宋体"/>
          <w:b w:val="0"/>
          <w:sz w:val="24"/>
        </w:rPr>
        <w:t xml:space="preserve">   代码编写：Visual Studio Code / Dev-C++</w:t>
      </w:r>
    </w:p>
    <w:p>
      <w:pPr>
        <w:spacing w:line="400" w:lineRule="exact"/>
        <w:ind w:firstLine="420"/>
        <w:jc w:val="both"/>
      </w:pPr>
      <w:r>
        <w:rPr>
          <w:rFonts w:ascii="Times New Roman" w:hAnsi="Times New Roman" w:eastAsia="宋体"/>
          <w:b w:val="0"/>
          <w:sz w:val="24"/>
        </w:rPr>
        <w:t xml:space="preserve">   数据库：文件存储（.dat文件）</w:t>
      </w:r>
    </w:p>
    <w:p>
      <w:pPr>
        <w:spacing w:line="400" w:lineRule="exact"/>
        <w:ind w:firstLine="420"/>
        <w:jc w:val="both"/>
      </w:pPr>
      <w:r>
        <w:rPr>
          <w:rFonts w:ascii="Times New Roman" w:hAnsi="Times New Roman" w:eastAsia="宋体"/>
          <w:b w:val="0"/>
          <w:sz w:val="24"/>
        </w:rPr>
        <w:t xml:space="preserve">   文档编写：Microsoft Word 2019</w:t>
      </w:r>
    </w:p>
    <w:p>
      <w:pPr>
        <w:spacing w:line="400" w:lineRule="exact"/>
        <w:ind w:firstLine="420"/>
        <w:jc w:val="both"/>
      </w:pPr>
      <w:r>
        <w:rPr>
          <w:rFonts w:ascii="Times New Roman" w:hAnsi="Times New Roman" w:eastAsia="宋体"/>
          <w:b w:val="0"/>
          <w:sz w:val="24"/>
        </w:rPr>
        <w:t>3）开发语言：C语言（C99标准）</w:t>
      </w:r>
    </w:p>
    <w:p>
      <w:pPr>
        <w:spacing w:line="400" w:lineRule="exact"/>
        <w:ind w:firstLine="420"/>
        <w:jc w:val="both"/>
      </w:pPr>
      <w:r>
        <w:rPr>
          <w:rFonts w:ascii="Times New Roman" w:hAnsi="Times New Roman" w:eastAsia="宋体"/>
          <w:b w:val="0"/>
          <w:sz w:val="24"/>
        </w:rPr>
        <w:t>4）编译器：GCC 12.0 / MinGW</w:t>
      </w:r>
    </w:p>
    <w:p>
      <w:r>
        <w:br w:type="page"/>
      </w:r>
    </w:p>
    <w:p>
      <w:pPr>
        <w:pStyle w:val="Heading2"/>
      </w:pPr>
      <w:r>
        <w:rPr>
          <w:rFonts w:ascii="Times New Roman" w:hAnsi="Times New Roman" w:eastAsia="黑体"/>
        </w:rPr>
        <w:t>2.2 系统开发计划</w:t>
      </w:r>
    </w:p>
    <w:p>
      <w:pPr>
        <w:spacing w:line="400" w:lineRule="exact"/>
        <w:ind w:firstLine="420"/>
        <w:jc w:val="both"/>
      </w:pPr>
      <w:r>
        <w:rPr>
          <w:rFonts w:ascii="Times New Roman" w:hAnsi="Times New Roman" w:eastAsia="宋体"/>
          <w:b w:val="0"/>
          <w:sz w:val="24"/>
        </w:rPr>
        <w:t>本系统的开发按照结构化系统开发方法，分为以下几个阶段进行：</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rPr>
              <w:t>阶段</w:t>
            </w:r>
          </w:p>
        </w:tc>
        <w:tc>
          <w:tcPr>
            <w:tcW w:type="dxa" w:w="2161"/>
          </w:tcPr>
          <w:p>
            <w:pPr>
              <w:jc w:val="center"/>
            </w:pPr>
            <w:r>
              <w:rPr>
                <w:b/>
              </w:rPr>
              <w:t>任务内容</w:t>
            </w:r>
          </w:p>
        </w:tc>
        <w:tc>
          <w:tcPr>
            <w:tcW w:type="dxa" w:w="2161"/>
          </w:tcPr>
          <w:p>
            <w:pPr>
              <w:jc w:val="center"/>
            </w:pPr>
            <w:r>
              <w:rPr>
                <w:b/>
              </w:rPr>
              <w:t>时间安排</w:t>
            </w:r>
          </w:p>
        </w:tc>
        <w:tc>
          <w:tcPr>
            <w:tcW w:type="dxa" w:w="2161"/>
          </w:tcPr>
          <w:p>
            <w:pPr>
              <w:jc w:val="center"/>
            </w:pPr>
            <w:r>
              <w:rPr>
                <w:b/>
              </w:rPr>
              <w:t>负责人</w:t>
            </w:r>
          </w:p>
        </w:tc>
      </w:tr>
      <w:tr>
        <w:tc>
          <w:tcPr>
            <w:tcW w:type="dxa" w:w="2161"/>
          </w:tcPr>
          <w:p>
            <w:r>
              <w:t>需求分析</w:t>
            </w:r>
          </w:p>
        </w:tc>
        <w:tc>
          <w:tcPr>
            <w:tcW w:type="dxa" w:w="2161"/>
          </w:tcPr>
          <w:p>
            <w:r>
              <w:t>调研二手交易平台需求，确定系统功能</w:t>
            </w:r>
          </w:p>
        </w:tc>
        <w:tc>
          <w:tcPr>
            <w:tcW w:type="dxa" w:w="2161"/>
          </w:tcPr>
          <w:p>
            <w:r>
              <w:t>6月4日-6月7日</w:t>
            </w:r>
          </w:p>
        </w:tc>
        <w:tc>
          <w:tcPr>
            <w:tcW w:type="dxa" w:w="2161"/>
          </w:tcPr>
          <w:p>
            <w:r>
              <w:t>全组</w:t>
            </w:r>
          </w:p>
        </w:tc>
      </w:tr>
      <w:tr>
        <w:tc>
          <w:tcPr>
            <w:tcW w:type="dxa" w:w="2161"/>
          </w:tcPr>
          <w:p>
            <w:r>
              <w:t>系统设计</w:t>
            </w:r>
          </w:p>
        </w:tc>
        <w:tc>
          <w:tcPr>
            <w:tcW w:type="dxa" w:w="2161"/>
          </w:tcPr>
          <w:p>
            <w:r>
              <w:t>设计系统架构、数据结构、模块划分</w:t>
            </w:r>
          </w:p>
        </w:tc>
        <w:tc>
          <w:tcPr>
            <w:tcW w:type="dxa" w:w="2161"/>
          </w:tcPr>
          <w:p>
            <w:r>
              <w:t>6月7日-6月10日</w:t>
            </w:r>
          </w:p>
        </w:tc>
        <w:tc>
          <w:tcPr>
            <w:tcW w:type="dxa" w:w="2161"/>
          </w:tcPr>
          <w:p>
            <w:r>
              <w:t>全组</w:t>
            </w:r>
          </w:p>
        </w:tc>
      </w:tr>
      <w:tr>
        <w:tc>
          <w:tcPr>
            <w:tcW w:type="dxa" w:w="2161"/>
          </w:tcPr>
          <w:p>
            <w:r>
              <w:t>数据库设计</w:t>
            </w:r>
          </w:p>
        </w:tc>
        <w:tc>
          <w:tcPr>
            <w:tcW w:type="dxa" w:w="2161"/>
          </w:tcPr>
          <w:p>
            <w:r>
              <w:t>设计文件存储结构和数据格式</w:t>
            </w:r>
          </w:p>
        </w:tc>
        <w:tc>
          <w:tcPr>
            <w:tcW w:type="dxa" w:w="2161"/>
          </w:tcPr>
          <w:p>
            <w:r>
              <w:t>6月8日-6月11日</w:t>
            </w:r>
          </w:p>
        </w:tc>
        <w:tc>
          <w:tcPr>
            <w:tcW w:type="dxa" w:w="2161"/>
          </w:tcPr>
          <w:p>
            <w:r>
              <w:t>全组</w:t>
            </w:r>
          </w:p>
        </w:tc>
      </w:tr>
      <w:tr>
        <w:tc>
          <w:tcPr>
            <w:tcW w:type="dxa" w:w="2161"/>
          </w:tcPr>
          <w:p>
            <w:r>
              <w:t>编码实现</w:t>
            </w:r>
          </w:p>
        </w:tc>
        <w:tc>
          <w:tcPr>
            <w:tcW w:type="dxa" w:w="2161"/>
          </w:tcPr>
          <w:p>
            <w:r>
              <w:t>各模块功能编码实现</w:t>
            </w:r>
          </w:p>
        </w:tc>
        <w:tc>
          <w:tcPr>
            <w:tcW w:type="dxa" w:w="2161"/>
          </w:tcPr>
          <w:p>
            <w:r>
              <w:t>6月11日-6月22日</w:t>
            </w:r>
          </w:p>
        </w:tc>
        <w:tc>
          <w:tcPr>
            <w:tcW w:type="dxa" w:w="2161"/>
          </w:tcPr>
          <w:p>
            <w:r>
              <w:t>全组</w:t>
            </w:r>
          </w:p>
        </w:tc>
      </w:tr>
      <w:tr>
        <w:tc>
          <w:tcPr>
            <w:tcW w:type="dxa" w:w="2161"/>
          </w:tcPr>
          <w:p>
            <w:r>
              <w:t>系统测试</w:t>
            </w:r>
          </w:p>
        </w:tc>
        <w:tc>
          <w:tcPr>
            <w:tcW w:type="dxa" w:w="2161"/>
          </w:tcPr>
          <w:p>
            <w:r>
              <w:t>功能测试、集成测试、修复缺陷</w:t>
            </w:r>
          </w:p>
        </w:tc>
        <w:tc>
          <w:tcPr>
            <w:tcW w:type="dxa" w:w="2161"/>
          </w:tcPr>
          <w:p>
            <w:r>
              <w:t>6月22日-6月26日</w:t>
            </w:r>
          </w:p>
        </w:tc>
        <w:tc>
          <w:tcPr>
            <w:tcW w:type="dxa" w:w="2161"/>
          </w:tcPr>
          <w:p>
            <w:r>
              <w:t>全组</w:t>
            </w:r>
          </w:p>
        </w:tc>
      </w:tr>
      <w:tr>
        <w:tc>
          <w:tcPr>
            <w:tcW w:type="dxa" w:w="2161"/>
          </w:tcPr>
          <w:p>
            <w:r>
              <w:t>文档编写</w:t>
            </w:r>
          </w:p>
        </w:tc>
        <w:tc>
          <w:tcPr>
            <w:tcW w:type="dxa" w:w="2161"/>
          </w:tcPr>
          <w:p>
            <w:r>
              <w:t>编写课程设计报告</w:t>
            </w:r>
          </w:p>
        </w:tc>
        <w:tc>
          <w:tcPr>
            <w:tcW w:type="dxa" w:w="2161"/>
          </w:tcPr>
          <w:p>
            <w:r>
              <w:t>6月20日-6月28日</w:t>
            </w:r>
          </w:p>
        </w:tc>
        <w:tc>
          <w:tcPr>
            <w:tcW w:type="dxa" w:w="2161"/>
          </w:tcPr>
          <w:p>
            <w:r>
              <w:t>全组</w:t>
            </w:r>
          </w:p>
        </w:tc>
      </w:tr>
      <w:tr>
        <w:tc>
          <w:tcPr>
            <w:tcW w:type="dxa" w:w="2161"/>
          </w:tcPr>
          <w:p>
            <w:r>
              <w:t>系统部署</w:t>
            </w:r>
          </w:p>
        </w:tc>
        <w:tc>
          <w:tcPr>
            <w:tcW w:type="dxa" w:w="2161"/>
          </w:tcPr>
          <w:p>
            <w:r>
              <w:t>系统整合、最终验收</w:t>
            </w:r>
          </w:p>
        </w:tc>
        <w:tc>
          <w:tcPr>
            <w:tcW w:type="dxa" w:w="2161"/>
          </w:tcPr>
          <w:p>
            <w:r>
              <w:t>6月27日-6月29日</w:t>
            </w:r>
          </w:p>
        </w:tc>
        <w:tc>
          <w:tcPr>
            <w:tcW w:type="dxa" w:w="2161"/>
          </w:tcPr>
          <w:p>
            <w:r>
              <w:t>全组</w:t>
            </w:r>
          </w:p>
        </w:tc>
      </w:tr>
    </w:tbl>
    <w:p/>
    <w:p>
      <w:pPr>
        <w:jc w:val="center"/>
      </w:pPr>
      <w:r>
        <w:drawing>
          <wp:inline xmlns:a="http://schemas.openxmlformats.org/drawingml/2006/main" xmlns:pic="http://schemas.openxmlformats.org/drawingml/2006/picture">
            <wp:extent cx="5029200" cy="2489200"/>
            <wp:docPr id="1" name="Picture 1"/>
            <wp:cNvGraphicFramePr>
              <a:graphicFrameLocks noChangeAspect="1"/>
            </wp:cNvGraphicFramePr>
            <a:graphic>
              <a:graphicData uri="http://schemas.openxmlformats.org/drawingml/2006/picture">
                <pic:pic>
                  <pic:nvPicPr>
                    <pic:cNvPr id="0" name="07_dev_plan.png"/>
                    <pic:cNvPicPr/>
                  </pic:nvPicPr>
                  <pic:blipFill>
                    <a:blip r:embed="rId9"/>
                    <a:stretch>
                      <a:fillRect/>
                    </a:stretch>
                  </pic:blipFill>
                  <pic:spPr>
                    <a:xfrm>
                      <a:off x="0" y="0"/>
                      <a:ext cx="5029200" cy="2489200"/>
                    </a:xfrm>
                    <a:prstGeom prst="rect"/>
                  </pic:spPr>
                </pic:pic>
              </a:graphicData>
            </a:graphic>
          </wp:inline>
        </w:drawing>
      </w:r>
    </w:p>
    <w:p>
      <w:pPr>
        <w:jc w:val="center"/>
      </w:pPr>
      <w:r>
        <w:rPr>
          <w:rFonts w:ascii="Times New Roman" w:hAnsi="Times New Roman" w:eastAsia="黑体"/>
          <w:b/>
          <w:sz w:val="22"/>
        </w:rPr>
        <w:t>图1 系统开发计划甘特图</w:t>
      </w:r>
    </w:p>
    <w:p>
      <w:r>
        <w:br w:type="page"/>
      </w:r>
    </w:p>
    <w:p>
      <w:pPr>
        <w:pStyle w:val="Heading2"/>
      </w:pPr>
      <w:r>
        <w:rPr>
          <w:rFonts w:ascii="Times New Roman" w:hAnsi="Times New Roman" w:eastAsia="黑体"/>
        </w:rPr>
        <w:t>2.3 系统分析</w:t>
      </w:r>
    </w:p>
    <w:p>
      <w:pPr>
        <w:spacing w:line="400" w:lineRule="exact"/>
        <w:ind w:firstLine="420"/>
        <w:jc w:val="both"/>
      </w:pPr>
      <w:r>
        <w:rPr>
          <w:rFonts w:ascii="Times New Roman" w:hAnsi="Times New Roman" w:eastAsia="宋体"/>
          <w:b w:val="0"/>
          <w:sz w:val="24"/>
        </w:rPr>
        <w:t>通过对转转二手交易平台的业务进行调研和分析，我们确定了系统的主要业务流程和数据流转关系。</w:t>
      </w:r>
    </w:p>
    <w:p>
      <w:pPr>
        <w:spacing w:line="400" w:lineRule="exact"/>
        <w:ind w:firstLine="420"/>
        <w:jc w:val="both"/>
      </w:pPr>
      <w:r>
        <w:rPr>
          <w:rFonts w:ascii="Times New Roman" w:hAnsi="Times New Roman" w:eastAsia="宋体"/>
          <w:b/>
          <w:sz w:val="24"/>
        </w:rPr>
        <w:t>2.3.1 业务流程分析</w:t>
      </w:r>
    </w:p>
    <w:p>
      <w:pPr>
        <w:spacing w:line="400" w:lineRule="exact"/>
        <w:ind w:firstLine="420"/>
        <w:jc w:val="both"/>
      </w:pPr>
      <w:r>
        <w:rPr>
          <w:rFonts w:ascii="Times New Roman" w:hAnsi="Times New Roman" w:eastAsia="宋体"/>
          <w:b w:val="0"/>
          <w:sz w:val="24"/>
        </w:rPr>
        <w:t>转转二手交易平台的主要业务流程如下：用户首先进行注册和登录，卖家可以发布二手商品信息（包括商品名称、描述、价格、分类等），系统对商品信息进行审核后上架展示。买家可以浏览、搜索感兴趣的商品，选择商品后下单购买，系统生成订单。买家确认付款后，卖家发货，买家收货确认后交易完成，双方可以互相评价。</w:t>
      </w:r>
    </w:p>
    <w:p>
      <w:pPr>
        <w:jc w:val="center"/>
      </w:pPr>
      <w:r>
        <w:drawing>
          <wp:inline xmlns:a="http://schemas.openxmlformats.org/drawingml/2006/main" xmlns:pic="http://schemas.openxmlformats.org/drawingml/2006/picture">
            <wp:extent cx="4572000" cy="3645285"/>
            <wp:docPr id="2" name="Picture 2"/>
            <wp:cNvGraphicFramePr>
              <a:graphicFrameLocks noChangeAspect="1"/>
            </wp:cNvGraphicFramePr>
            <a:graphic>
              <a:graphicData uri="http://schemas.openxmlformats.org/drawingml/2006/picture">
                <pic:pic>
                  <pic:nvPicPr>
                    <pic:cNvPr id="0" name="03_business_flow.png"/>
                    <pic:cNvPicPr/>
                  </pic:nvPicPr>
                  <pic:blipFill>
                    <a:blip r:embed="rId10"/>
                    <a:stretch>
                      <a:fillRect/>
                    </a:stretch>
                  </pic:blipFill>
                  <pic:spPr>
                    <a:xfrm>
                      <a:off x="0" y="0"/>
                      <a:ext cx="4572000" cy="3645285"/>
                    </a:xfrm>
                    <a:prstGeom prst="rect"/>
                  </pic:spPr>
                </pic:pic>
              </a:graphicData>
            </a:graphic>
          </wp:inline>
        </w:drawing>
      </w:r>
    </w:p>
    <w:p>
      <w:pPr>
        <w:jc w:val="center"/>
      </w:pPr>
      <w:r>
        <w:rPr>
          <w:rFonts w:ascii="Times New Roman" w:hAnsi="Times New Roman" w:eastAsia="黑体"/>
          <w:b/>
          <w:sz w:val="22"/>
        </w:rPr>
        <w:t>图2 业务流程图</w:t>
      </w:r>
    </w:p>
    <w:p/>
    <w:p>
      <w:pPr>
        <w:spacing w:line="400" w:lineRule="exact"/>
        <w:ind w:firstLine="420"/>
        <w:jc w:val="both"/>
      </w:pPr>
      <w:r>
        <w:rPr>
          <w:rFonts w:ascii="Times New Roman" w:hAnsi="Times New Roman" w:eastAsia="宋体"/>
          <w:b/>
          <w:sz w:val="24"/>
        </w:rPr>
        <w:t>2.3.2 数据流程分析</w:t>
      </w:r>
    </w:p>
    <w:p>
      <w:pPr>
        <w:spacing w:line="400" w:lineRule="exact"/>
        <w:ind w:firstLine="420"/>
        <w:jc w:val="both"/>
      </w:pPr>
      <w:r>
        <w:rPr>
          <w:rFonts w:ascii="Times New Roman" w:hAnsi="Times New Roman" w:eastAsia="宋体"/>
          <w:b w:val="0"/>
          <w:sz w:val="24"/>
        </w:rPr>
        <w:t>系统的数据流程主要涉及以下数据流：用户信息流（注册信息、登录验证）、商品信息流（发布信息、浏览请求、搜索请求）、订单信息流（下单信息、支付信息、确认信息）和管理信息流（统计数据、系统配置）。</w:t>
      </w:r>
    </w:p>
    <w:p>
      <w:pPr>
        <w:jc w:val="center"/>
      </w:pPr>
      <w:r>
        <w:drawing>
          <wp:inline xmlns:a="http://schemas.openxmlformats.org/drawingml/2006/main" xmlns:pic="http://schemas.openxmlformats.org/drawingml/2006/picture">
            <wp:extent cx="4572000" cy="3186545"/>
            <wp:docPr id="3" name="Picture 3"/>
            <wp:cNvGraphicFramePr>
              <a:graphicFrameLocks noChangeAspect="1"/>
            </wp:cNvGraphicFramePr>
            <a:graphic>
              <a:graphicData uri="http://schemas.openxmlformats.org/drawingml/2006/picture">
                <pic:pic>
                  <pic:nvPicPr>
                    <pic:cNvPr id="0" name="04_data_flow.png"/>
                    <pic:cNvPicPr/>
                  </pic:nvPicPr>
                  <pic:blipFill>
                    <a:blip r:embed="rId11"/>
                    <a:stretch>
                      <a:fillRect/>
                    </a:stretch>
                  </pic:blipFill>
                  <pic:spPr>
                    <a:xfrm>
                      <a:off x="0" y="0"/>
                      <a:ext cx="4572000" cy="3186545"/>
                    </a:xfrm>
                    <a:prstGeom prst="rect"/>
                  </pic:spPr>
                </pic:pic>
              </a:graphicData>
            </a:graphic>
          </wp:inline>
        </w:drawing>
      </w:r>
    </w:p>
    <w:p>
      <w:pPr>
        <w:jc w:val="center"/>
      </w:pPr>
      <w:r>
        <w:rPr>
          <w:rFonts w:ascii="Times New Roman" w:hAnsi="Times New Roman" w:eastAsia="黑体"/>
          <w:b/>
          <w:sz w:val="22"/>
        </w:rPr>
        <w:t>图3 数据流程图</w:t>
      </w:r>
    </w:p>
    <w:p>
      <w:r>
        <w:br w:type="page"/>
      </w:r>
    </w:p>
    <w:p>
      <w:pPr>
        <w:pStyle w:val="Heading2"/>
      </w:pPr>
      <w:r>
        <w:rPr>
          <w:rFonts w:ascii="Times New Roman" w:hAnsi="Times New Roman" w:eastAsia="黑体"/>
        </w:rPr>
        <w:t>2.4 系统设计</w:t>
      </w:r>
    </w:p>
    <w:p>
      <w:pPr>
        <w:spacing w:line="400" w:lineRule="exact"/>
        <w:ind w:firstLine="420"/>
        <w:jc w:val="both"/>
      </w:pPr>
      <w:r>
        <w:rPr>
          <w:rFonts w:ascii="Times New Roman" w:hAnsi="Times New Roman" w:eastAsia="宋体"/>
          <w:b/>
          <w:sz w:val="24"/>
        </w:rPr>
        <w:t>2.4.1 组织情况简述</w:t>
      </w:r>
    </w:p>
    <w:p>
      <w:pPr>
        <w:spacing w:line="400" w:lineRule="exact"/>
        <w:ind w:firstLine="420"/>
        <w:jc w:val="both"/>
      </w:pPr>
      <w:r>
        <w:rPr>
          <w:rFonts w:ascii="Times New Roman" w:hAnsi="Times New Roman" w:eastAsia="宋体"/>
          <w:b w:val="0"/>
          <w:sz w:val="24"/>
        </w:rPr>
        <w:t>转转平台作为国内领先的二手交易平台，其组织架构主要包括技术研发部、运营管理部、客户服务部和财务结算部。各部门协作完成平台的日常运营和维护工作。</w:t>
      </w:r>
    </w:p>
    <w:p>
      <w:pPr>
        <w:jc w:val="center"/>
      </w:pPr>
      <w:r>
        <w:drawing>
          <wp:inline xmlns:a="http://schemas.openxmlformats.org/drawingml/2006/main" xmlns:pic="http://schemas.openxmlformats.org/drawingml/2006/picture">
            <wp:extent cx="4572000" cy="3027452"/>
            <wp:docPr id="4" name="Picture 4"/>
            <wp:cNvGraphicFramePr>
              <a:graphicFrameLocks noChangeAspect="1"/>
            </wp:cNvGraphicFramePr>
            <a:graphic>
              <a:graphicData uri="http://schemas.openxmlformats.org/drawingml/2006/picture">
                <pic:pic>
                  <pic:nvPicPr>
                    <pic:cNvPr id="0" name="02_org_structure.png"/>
                    <pic:cNvPicPr/>
                  </pic:nvPicPr>
                  <pic:blipFill>
                    <a:blip r:embed="rId12"/>
                    <a:stretch>
                      <a:fillRect/>
                    </a:stretch>
                  </pic:blipFill>
                  <pic:spPr>
                    <a:xfrm>
                      <a:off x="0" y="0"/>
                      <a:ext cx="4572000" cy="3027452"/>
                    </a:xfrm>
                    <a:prstGeom prst="rect"/>
                  </pic:spPr>
                </pic:pic>
              </a:graphicData>
            </a:graphic>
          </wp:inline>
        </w:drawing>
      </w:r>
    </w:p>
    <w:p>
      <w:pPr>
        <w:jc w:val="center"/>
      </w:pPr>
      <w:r>
        <w:rPr>
          <w:rFonts w:ascii="Times New Roman" w:hAnsi="Times New Roman" w:eastAsia="黑体"/>
          <w:b/>
          <w:sz w:val="22"/>
        </w:rPr>
        <w:t>图4 组织结构图</w:t>
      </w:r>
    </w:p>
    <w:p/>
    <w:p>
      <w:pPr>
        <w:spacing w:line="400" w:lineRule="exact"/>
        <w:ind w:firstLine="420"/>
        <w:jc w:val="both"/>
      </w:pPr>
      <w:r>
        <w:rPr>
          <w:rFonts w:ascii="Times New Roman" w:hAnsi="Times New Roman" w:eastAsia="宋体"/>
          <w:b/>
          <w:sz w:val="24"/>
        </w:rPr>
        <w:t>2.4.2 系统总体结构设计</w:t>
      </w:r>
    </w:p>
    <w:p>
      <w:pPr>
        <w:spacing w:line="400" w:lineRule="exact"/>
        <w:ind w:firstLine="420"/>
        <w:jc w:val="both"/>
      </w:pPr>
      <w:r>
        <w:rPr>
          <w:rFonts w:ascii="Times New Roman" w:hAnsi="Times New Roman" w:eastAsia="宋体"/>
          <w:b w:val="0"/>
          <w:sz w:val="24"/>
        </w:rPr>
        <w:t>本系统采用模块化设计方法，将系统分为五个主要功能模块：用户管理模块、商品管理模块、订单管理模块、交易管理模块和系统管理模块。每个模块又细分为若干子功能，各模块之间通过数据文件进行信息共享和交互。</w:t>
      </w:r>
    </w:p>
    <w:p>
      <w:pPr>
        <w:jc w:val="center"/>
      </w:pPr>
      <w:r>
        <w:drawing>
          <wp:inline xmlns:a="http://schemas.openxmlformats.org/drawingml/2006/main" xmlns:pic="http://schemas.openxmlformats.org/drawingml/2006/picture">
            <wp:extent cx="5029200" cy="3505200"/>
            <wp:docPr id="5" name="Picture 5"/>
            <wp:cNvGraphicFramePr>
              <a:graphicFrameLocks noChangeAspect="1"/>
            </wp:cNvGraphicFramePr>
            <a:graphic>
              <a:graphicData uri="http://schemas.openxmlformats.org/drawingml/2006/picture">
                <pic:pic>
                  <pic:nvPicPr>
                    <pic:cNvPr id="0" name="01_system_structure.png"/>
                    <pic:cNvPicPr/>
                  </pic:nvPicPr>
                  <pic:blipFill>
                    <a:blip r:embed="rId13"/>
                    <a:stretch>
                      <a:fillRect/>
                    </a:stretch>
                  </pic:blipFill>
                  <pic:spPr>
                    <a:xfrm>
                      <a:off x="0" y="0"/>
                      <a:ext cx="5029200" cy="3505200"/>
                    </a:xfrm>
                    <a:prstGeom prst="rect"/>
                  </pic:spPr>
                </pic:pic>
              </a:graphicData>
            </a:graphic>
          </wp:inline>
        </w:drawing>
      </w:r>
    </w:p>
    <w:p>
      <w:pPr>
        <w:jc w:val="center"/>
      </w:pPr>
      <w:r>
        <w:rPr>
          <w:rFonts w:ascii="Times New Roman" w:hAnsi="Times New Roman" w:eastAsia="黑体"/>
          <w:b/>
          <w:sz w:val="22"/>
        </w:rPr>
        <w:t>图5 系统总体结构图</w:t>
      </w:r>
    </w:p>
    <w:p>
      <w:r>
        <w:br w:type="page"/>
      </w:r>
    </w:p>
    <w:p>
      <w:pPr>
        <w:spacing w:line="400" w:lineRule="exact"/>
        <w:ind w:firstLine="420"/>
        <w:jc w:val="both"/>
      </w:pPr>
      <w:r>
        <w:rPr>
          <w:rFonts w:ascii="Times New Roman" w:hAnsi="Times New Roman" w:eastAsia="宋体"/>
          <w:b/>
          <w:sz w:val="24"/>
        </w:rPr>
        <w:t>2.4.3 数据库结构设计</w:t>
      </w:r>
    </w:p>
    <w:p>
      <w:pPr>
        <w:spacing w:line="400" w:lineRule="exact"/>
        <w:ind w:firstLine="420"/>
        <w:jc w:val="both"/>
      </w:pPr>
      <w:r>
        <w:rPr>
          <w:rFonts w:ascii="Times New Roman" w:hAnsi="Times New Roman" w:eastAsia="宋体"/>
          <w:b w:val="0"/>
          <w:sz w:val="24"/>
        </w:rPr>
        <w:t>本系统采用文件存储方式实现数据持久化。主要的数据结构（结构体）设计如下：</w:t>
      </w:r>
    </w:p>
    <w:p>
      <w:pPr>
        <w:jc w:val="center"/>
      </w:pPr>
      <w:r>
        <w:drawing>
          <wp:inline xmlns:a="http://schemas.openxmlformats.org/drawingml/2006/main" xmlns:pic="http://schemas.openxmlformats.org/drawingml/2006/picture">
            <wp:extent cx="4572000" cy="3186545"/>
            <wp:docPr id="6" name="Picture 6"/>
            <wp:cNvGraphicFramePr>
              <a:graphicFrameLocks noChangeAspect="1"/>
            </wp:cNvGraphicFramePr>
            <a:graphic>
              <a:graphicData uri="http://schemas.openxmlformats.org/drawingml/2006/picture">
                <pic:pic>
                  <pic:nvPicPr>
                    <pic:cNvPr id="0" name="05_er_diagram.png"/>
                    <pic:cNvPicPr/>
                  </pic:nvPicPr>
                  <pic:blipFill>
                    <a:blip r:embed="rId14"/>
                    <a:stretch>
                      <a:fillRect/>
                    </a:stretch>
                  </pic:blipFill>
                  <pic:spPr>
                    <a:xfrm>
                      <a:off x="0" y="0"/>
                      <a:ext cx="4572000" cy="3186545"/>
                    </a:xfrm>
                    <a:prstGeom prst="rect"/>
                  </pic:spPr>
                </pic:pic>
              </a:graphicData>
            </a:graphic>
          </wp:inline>
        </w:drawing>
      </w:r>
    </w:p>
    <w:p>
      <w:pPr>
        <w:jc w:val="center"/>
      </w:pPr>
      <w:r>
        <w:rPr>
          <w:rFonts w:ascii="Times New Roman" w:hAnsi="Times New Roman" w:eastAsia="黑体"/>
          <w:b/>
          <w:sz w:val="22"/>
        </w:rPr>
        <w:t>图6 数据库E-R图</w:t>
      </w:r>
    </w:p>
    <w:p/>
    <w:p>
      <w:pPr>
        <w:jc w:val="center"/>
      </w:pPr>
      <w:r>
        <w:rPr>
          <w:rFonts w:ascii="Times New Roman" w:hAnsi="Times New Roman" w:eastAsia="黑体"/>
          <w:b/>
          <w:sz w:val="22"/>
        </w:rPr>
        <w:t>表1 用户信息表（User）</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rPr>
              <w:t>字段名</w:t>
            </w:r>
          </w:p>
        </w:tc>
        <w:tc>
          <w:tcPr>
            <w:tcW w:type="dxa" w:w="2161"/>
          </w:tcPr>
          <w:p>
            <w:pPr>
              <w:jc w:val="center"/>
            </w:pPr>
            <w:r>
              <w:rPr>
                <w:b/>
              </w:rPr>
              <w:t>数据类型</w:t>
            </w:r>
          </w:p>
        </w:tc>
        <w:tc>
          <w:tcPr>
            <w:tcW w:type="dxa" w:w="2161"/>
          </w:tcPr>
          <w:p>
            <w:pPr>
              <w:jc w:val="center"/>
            </w:pPr>
            <w:r>
              <w:rPr>
                <w:b/>
              </w:rPr>
              <w:t>长度</w:t>
            </w:r>
          </w:p>
        </w:tc>
        <w:tc>
          <w:tcPr>
            <w:tcW w:type="dxa" w:w="2161"/>
          </w:tcPr>
          <w:p>
            <w:pPr>
              <w:jc w:val="center"/>
            </w:pPr>
            <w:r>
              <w:rPr>
                <w:b/>
              </w:rPr>
              <w:t>说明</w:t>
            </w:r>
          </w:p>
        </w:tc>
      </w:tr>
      <w:tr>
        <w:tc>
          <w:tcPr>
            <w:tcW w:type="dxa" w:w="2161"/>
          </w:tcPr>
          <w:p>
            <w:r>
              <w:t>user_id</w:t>
            </w:r>
          </w:p>
        </w:tc>
        <w:tc>
          <w:tcPr>
            <w:tcW w:type="dxa" w:w="2161"/>
          </w:tcPr>
          <w:p>
            <w:r>
              <w:t>int</w:t>
            </w:r>
          </w:p>
        </w:tc>
        <w:tc>
          <w:tcPr>
            <w:tcW w:type="dxa" w:w="2161"/>
          </w:tcPr>
          <w:p>
            <w:r>
              <w:t>4</w:t>
            </w:r>
          </w:p>
        </w:tc>
        <w:tc>
          <w:tcPr>
            <w:tcW w:type="dxa" w:w="2161"/>
          </w:tcPr>
          <w:p>
            <w:r>
              <w:t>用户ID（主键）</w:t>
            </w:r>
          </w:p>
        </w:tc>
      </w:tr>
      <w:tr>
        <w:tc>
          <w:tcPr>
            <w:tcW w:type="dxa" w:w="2161"/>
          </w:tcPr>
          <w:p>
            <w:r>
              <w:t>username</w:t>
            </w:r>
          </w:p>
        </w:tc>
        <w:tc>
          <w:tcPr>
            <w:tcW w:type="dxa" w:w="2161"/>
          </w:tcPr>
          <w:p>
            <w:r>
              <w:t>char[]</w:t>
            </w:r>
          </w:p>
        </w:tc>
        <w:tc>
          <w:tcPr>
            <w:tcW w:type="dxa" w:w="2161"/>
          </w:tcPr>
          <w:p>
            <w:r>
              <w:t>50</w:t>
            </w:r>
          </w:p>
        </w:tc>
        <w:tc>
          <w:tcPr>
            <w:tcW w:type="dxa" w:w="2161"/>
          </w:tcPr>
          <w:p>
            <w:r>
              <w:t>用户名</w:t>
            </w:r>
          </w:p>
        </w:tc>
      </w:tr>
      <w:tr>
        <w:tc>
          <w:tcPr>
            <w:tcW w:type="dxa" w:w="2161"/>
          </w:tcPr>
          <w:p>
            <w:r>
              <w:t>password</w:t>
            </w:r>
          </w:p>
        </w:tc>
        <w:tc>
          <w:tcPr>
            <w:tcW w:type="dxa" w:w="2161"/>
          </w:tcPr>
          <w:p>
            <w:r>
              <w:t>char[]</w:t>
            </w:r>
          </w:p>
        </w:tc>
        <w:tc>
          <w:tcPr>
            <w:tcW w:type="dxa" w:w="2161"/>
          </w:tcPr>
          <w:p>
            <w:r>
              <w:t>50</w:t>
            </w:r>
          </w:p>
        </w:tc>
        <w:tc>
          <w:tcPr>
            <w:tcW w:type="dxa" w:w="2161"/>
          </w:tcPr>
          <w:p>
            <w:r>
              <w:t>密码</w:t>
            </w:r>
          </w:p>
        </w:tc>
      </w:tr>
      <w:tr>
        <w:tc>
          <w:tcPr>
            <w:tcW w:type="dxa" w:w="2161"/>
          </w:tcPr>
          <w:p>
            <w:r>
              <w:t>phone</w:t>
            </w:r>
          </w:p>
        </w:tc>
        <w:tc>
          <w:tcPr>
            <w:tcW w:type="dxa" w:w="2161"/>
          </w:tcPr>
          <w:p>
            <w:r>
              <w:t>char[]</w:t>
            </w:r>
          </w:p>
        </w:tc>
        <w:tc>
          <w:tcPr>
            <w:tcW w:type="dxa" w:w="2161"/>
          </w:tcPr>
          <w:p>
            <w:r>
              <w:t>20</w:t>
            </w:r>
          </w:p>
        </w:tc>
        <w:tc>
          <w:tcPr>
            <w:tcW w:type="dxa" w:w="2161"/>
          </w:tcPr>
          <w:p>
            <w:r>
              <w:t>手机号</w:t>
            </w:r>
          </w:p>
        </w:tc>
      </w:tr>
      <w:tr>
        <w:tc>
          <w:tcPr>
            <w:tcW w:type="dxa" w:w="2161"/>
          </w:tcPr>
          <w:p>
            <w:r>
              <w:t>role</w:t>
            </w:r>
          </w:p>
        </w:tc>
        <w:tc>
          <w:tcPr>
            <w:tcW w:type="dxa" w:w="2161"/>
          </w:tcPr>
          <w:p>
            <w:r>
              <w:t>int</w:t>
            </w:r>
          </w:p>
        </w:tc>
        <w:tc>
          <w:tcPr>
            <w:tcW w:type="dxa" w:w="2161"/>
          </w:tcPr>
          <w:p>
            <w:r>
              <w:t>4</w:t>
            </w:r>
          </w:p>
        </w:tc>
        <w:tc>
          <w:tcPr>
            <w:tcW w:type="dxa" w:w="2161"/>
          </w:tcPr>
          <w:p>
            <w:r>
              <w:t>角色（0买家/1卖家/2管理员）</w:t>
            </w:r>
          </w:p>
        </w:tc>
      </w:tr>
      <w:tr>
        <w:tc>
          <w:tcPr>
            <w:tcW w:type="dxa" w:w="2161"/>
          </w:tcPr>
          <w:p>
            <w:r>
              <w:t>reg_date</w:t>
            </w:r>
          </w:p>
        </w:tc>
        <w:tc>
          <w:tcPr>
            <w:tcW w:type="dxa" w:w="2161"/>
          </w:tcPr>
          <w:p>
            <w:r>
              <w:t>char[]</w:t>
            </w:r>
          </w:p>
        </w:tc>
        <w:tc>
          <w:tcPr>
            <w:tcW w:type="dxa" w:w="2161"/>
          </w:tcPr>
          <w:p>
            <w:r>
              <w:t>20</w:t>
            </w:r>
          </w:p>
        </w:tc>
        <w:tc>
          <w:tcPr>
            <w:tcW w:type="dxa" w:w="2161"/>
          </w:tcPr>
          <w:p>
            <w:r>
              <w:t>注册日期</w:t>
            </w:r>
          </w:p>
        </w:tc>
      </w:tr>
    </w:tbl>
    <w:p/>
    <w:p>
      <w:pPr>
        <w:jc w:val="center"/>
      </w:pPr>
      <w:r>
        <w:rPr>
          <w:rFonts w:ascii="Times New Roman" w:hAnsi="Times New Roman" w:eastAsia="黑体"/>
          <w:b/>
          <w:sz w:val="22"/>
        </w:rPr>
        <w:t>表2 商品信息表（Product）</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rPr>
              <w:t>字段名</w:t>
            </w:r>
          </w:p>
        </w:tc>
        <w:tc>
          <w:tcPr>
            <w:tcW w:type="dxa" w:w="2161"/>
          </w:tcPr>
          <w:p>
            <w:pPr>
              <w:jc w:val="center"/>
            </w:pPr>
            <w:r>
              <w:rPr>
                <w:b/>
              </w:rPr>
              <w:t>数据类型</w:t>
            </w:r>
          </w:p>
        </w:tc>
        <w:tc>
          <w:tcPr>
            <w:tcW w:type="dxa" w:w="2161"/>
          </w:tcPr>
          <w:p>
            <w:pPr>
              <w:jc w:val="center"/>
            </w:pPr>
            <w:r>
              <w:rPr>
                <w:b/>
              </w:rPr>
              <w:t>长度</w:t>
            </w:r>
          </w:p>
        </w:tc>
        <w:tc>
          <w:tcPr>
            <w:tcW w:type="dxa" w:w="2161"/>
          </w:tcPr>
          <w:p>
            <w:pPr>
              <w:jc w:val="center"/>
            </w:pPr>
            <w:r>
              <w:rPr>
                <w:b/>
              </w:rPr>
              <w:t>说明</w:t>
            </w:r>
          </w:p>
        </w:tc>
      </w:tr>
      <w:tr>
        <w:tc>
          <w:tcPr>
            <w:tcW w:type="dxa" w:w="2161"/>
          </w:tcPr>
          <w:p>
            <w:r>
              <w:t>product_id</w:t>
            </w:r>
          </w:p>
        </w:tc>
        <w:tc>
          <w:tcPr>
            <w:tcW w:type="dxa" w:w="2161"/>
          </w:tcPr>
          <w:p>
            <w:r>
              <w:t>int</w:t>
            </w:r>
          </w:p>
        </w:tc>
        <w:tc>
          <w:tcPr>
            <w:tcW w:type="dxa" w:w="2161"/>
          </w:tcPr>
          <w:p>
            <w:r>
              <w:t>4</w:t>
            </w:r>
          </w:p>
        </w:tc>
        <w:tc>
          <w:tcPr>
            <w:tcW w:type="dxa" w:w="2161"/>
          </w:tcPr>
          <w:p>
            <w:r>
              <w:t>商品ID（主键）</w:t>
            </w:r>
          </w:p>
        </w:tc>
      </w:tr>
      <w:tr>
        <w:tc>
          <w:tcPr>
            <w:tcW w:type="dxa" w:w="2161"/>
          </w:tcPr>
          <w:p>
            <w:r>
              <w:t>name</w:t>
            </w:r>
          </w:p>
        </w:tc>
        <w:tc>
          <w:tcPr>
            <w:tcW w:type="dxa" w:w="2161"/>
          </w:tcPr>
          <w:p>
            <w:r>
              <w:t>char[]</w:t>
            </w:r>
          </w:p>
        </w:tc>
        <w:tc>
          <w:tcPr>
            <w:tcW w:type="dxa" w:w="2161"/>
          </w:tcPr>
          <w:p>
            <w:r>
              <w:t>100</w:t>
            </w:r>
          </w:p>
        </w:tc>
        <w:tc>
          <w:tcPr>
            <w:tcW w:type="dxa" w:w="2161"/>
          </w:tcPr>
          <w:p>
            <w:r>
              <w:t>商品名称</w:t>
            </w:r>
          </w:p>
        </w:tc>
      </w:tr>
      <w:tr>
        <w:tc>
          <w:tcPr>
            <w:tcW w:type="dxa" w:w="2161"/>
          </w:tcPr>
          <w:p>
            <w:r>
              <w:t>description</w:t>
            </w:r>
          </w:p>
        </w:tc>
        <w:tc>
          <w:tcPr>
            <w:tcW w:type="dxa" w:w="2161"/>
          </w:tcPr>
          <w:p>
            <w:r>
              <w:t>char[]</w:t>
            </w:r>
          </w:p>
        </w:tc>
        <w:tc>
          <w:tcPr>
            <w:tcW w:type="dxa" w:w="2161"/>
          </w:tcPr>
          <w:p>
            <w:r>
              <w:t>200</w:t>
            </w:r>
          </w:p>
        </w:tc>
        <w:tc>
          <w:tcPr>
            <w:tcW w:type="dxa" w:w="2161"/>
          </w:tcPr>
          <w:p>
            <w:r>
              <w:t>商品描述</w:t>
            </w:r>
          </w:p>
        </w:tc>
      </w:tr>
      <w:tr>
        <w:tc>
          <w:tcPr>
            <w:tcW w:type="dxa" w:w="2161"/>
          </w:tcPr>
          <w:p>
            <w:r>
              <w:t>price</w:t>
            </w:r>
          </w:p>
        </w:tc>
        <w:tc>
          <w:tcPr>
            <w:tcW w:type="dxa" w:w="2161"/>
          </w:tcPr>
          <w:p>
            <w:r>
              <w:t>float</w:t>
            </w:r>
          </w:p>
        </w:tc>
        <w:tc>
          <w:tcPr>
            <w:tcW w:type="dxa" w:w="2161"/>
          </w:tcPr>
          <w:p>
            <w:r>
              <w:t>4</w:t>
            </w:r>
          </w:p>
        </w:tc>
        <w:tc>
          <w:tcPr>
            <w:tcW w:type="dxa" w:w="2161"/>
          </w:tcPr>
          <w:p>
            <w:r>
              <w:t>商品价格</w:t>
            </w:r>
          </w:p>
        </w:tc>
      </w:tr>
      <w:tr>
        <w:tc>
          <w:tcPr>
            <w:tcW w:type="dxa" w:w="2161"/>
          </w:tcPr>
          <w:p>
            <w:r>
              <w:t>category</w:t>
            </w:r>
          </w:p>
        </w:tc>
        <w:tc>
          <w:tcPr>
            <w:tcW w:type="dxa" w:w="2161"/>
          </w:tcPr>
          <w:p>
            <w:r>
              <w:t>char[]</w:t>
            </w:r>
          </w:p>
        </w:tc>
        <w:tc>
          <w:tcPr>
            <w:tcW w:type="dxa" w:w="2161"/>
          </w:tcPr>
          <w:p>
            <w:r>
              <w:t>50</w:t>
            </w:r>
          </w:p>
        </w:tc>
        <w:tc>
          <w:tcPr>
            <w:tcW w:type="dxa" w:w="2161"/>
          </w:tcPr>
          <w:p>
            <w:r>
              <w:t>商品分类</w:t>
            </w:r>
          </w:p>
        </w:tc>
      </w:tr>
      <w:tr>
        <w:tc>
          <w:tcPr>
            <w:tcW w:type="dxa" w:w="2161"/>
          </w:tcPr>
          <w:p>
            <w:r>
              <w:t>seller_id</w:t>
            </w:r>
          </w:p>
        </w:tc>
        <w:tc>
          <w:tcPr>
            <w:tcW w:type="dxa" w:w="2161"/>
          </w:tcPr>
          <w:p>
            <w:r>
              <w:t>int</w:t>
            </w:r>
          </w:p>
        </w:tc>
        <w:tc>
          <w:tcPr>
            <w:tcW w:type="dxa" w:w="2161"/>
          </w:tcPr>
          <w:p>
            <w:r>
              <w:t>4</w:t>
            </w:r>
          </w:p>
        </w:tc>
        <w:tc>
          <w:tcPr>
            <w:tcW w:type="dxa" w:w="2161"/>
          </w:tcPr>
          <w:p>
            <w:r>
              <w:t>卖家ID（外键）</w:t>
            </w:r>
          </w:p>
        </w:tc>
      </w:tr>
      <w:tr>
        <w:tc>
          <w:tcPr>
            <w:tcW w:type="dxa" w:w="2161"/>
          </w:tcPr>
          <w:p>
            <w:r>
              <w:t>status</w:t>
            </w:r>
          </w:p>
        </w:tc>
        <w:tc>
          <w:tcPr>
            <w:tcW w:type="dxa" w:w="2161"/>
          </w:tcPr>
          <w:p>
            <w:r>
              <w:t>int</w:t>
            </w:r>
          </w:p>
        </w:tc>
        <w:tc>
          <w:tcPr>
            <w:tcW w:type="dxa" w:w="2161"/>
          </w:tcPr>
          <w:p>
            <w:r>
              <w:t>4</w:t>
            </w:r>
          </w:p>
        </w:tc>
        <w:tc>
          <w:tcPr>
            <w:tcW w:type="dxa" w:w="2161"/>
          </w:tcPr>
          <w:p>
            <w:r>
              <w:t>状态（0下架/1在售/2已售）</w:t>
            </w:r>
          </w:p>
        </w:tc>
      </w:tr>
      <w:tr>
        <w:tc>
          <w:tcPr>
            <w:tcW w:type="dxa" w:w="2161"/>
          </w:tcPr>
          <w:p>
            <w:r>
              <w:t>pub_date</w:t>
            </w:r>
          </w:p>
        </w:tc>
        <w:tc>
          <w:tcPr>
            <w:tcW w:type="dxa" w:w="2161"/>
          </w:tcPr>
          <w:p>
            <w:r>
              <w:t>char[]</w:t>
            </w:r>
          </w:p>
        </w:tc>
        <w:tc>
          <w:tcPr>
            <w:tcW w:type="dxa" w:w="2161"/>
          </w:tcPr>
          <w:p>
            <w:r>
              <w:t>20</w:t>
            </w:r>
          </w:p>
        </w:tc>
        <w:tc>
          <w:tcPr>
            <w:tcW w:type="dxa" w:w="2161"/>
          </w:tcPr>
          <w:p>
            <w:r>
              <w:t>发布日期</w:t>
            </w:r>
          </w:p>
        </w:tc>
      </w:tr>
    </w:tbl>
    <w:p/>
    <w:p>
      <w:pPr>
        <w:jc w:val="center"/>
      </w:pPr>
      <w:r>
        <w:rPr>
          <w:rFonts w:ascii="Times New Roman" w:hAnsi="Times New Roman" w:eastAsia="黑体"/>
          <w:b/>
          <w:sz w:val="22"/>
        </w:rPr>
        <w:t>表3 订单信息表（Order）</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Pr>
                <w:b/>
              </w:rPr>
              <w:t>字段名</w:t>
            </w:r>
          </w:p>
        </w:tc>
        <w:tc>
          <w:tcPr>
            <w:tcW w:type="dxa" w:w="2161"/>
          </w:tcPr>
          <w:p>
            <w:pPr>
              <w:jc w:val="center"/>
            </w:pPr>
            <w:r>
              <w:rPr>
                <w:b/>
              </w:rPr>
              <w:t>数据类型</w:t>
            </w:r>
          </w:p>
        </w:tc>
        <w:tc>
          <w:tcPr>
            <w:tcW w:type="dxa" w:w="2161"/>
          </w:tcPr>
          <w:p>
            <w:pPr>
              <w:jc w:val="center"/>
            </w:pPr>
            <w:r>
              <w:rPr>
                <w:b/>
              </w:rPr>
              <w:t>长度</w:t>
            </w:r>
          </w:p>
        </w:tc>
        <w:tc>
          <w:tcPr>
            <w:tcW w:type="dxa" w:w="2161"/>
          </w:tcPr>
          <w:p>
            <w:pPr>
              <w:jc w:val="center"/>
            </w:pPr>
            <w:r>
              <w:rPr>
                <w:b/>
              </w:rPr>
              <w:t>说明</w:t>
            </w:r>
          </w:p>
        </w:tc>
      </w:tr>
      <w:tr>
        <w:tc>
          <w:tcPr>
            <w:tcW w:type="dxa" w:w="2161"/>
          </w:tcPr>
          <w:p>
            <w:r>
              <w:t>order_id</w:t>
            </w:r>
          </w:p>
        </w:tc>
        <w:tc>
          <w:tcPr>
            <w:tcW w:type="dxa" w:w="2161"/>
          </w:tcPr>
          <w:p>
            <w:r>
              <w:t>int</w:t>
            </w:r>
          </w:p>
        </w:tc>
        <w:tc>
          <w:tcPr>
            <w:tcW w:type="dxa" w:w="2161"/>
          </w:tcPr>
          <w:p>
            <w:r>
              <w:t>4</w:t>
            </w:r>
          </w:p>
        </w:tc>
        <w:tc>
          <w:tcPr>
            <w:tcW w:type="dxa" w:w="2161"/>
          </w:tcPr>
          <w:p>
            <w:r>
              <w:t>订单ID（主键）</w:t>
            </w:r>
          </w:p>
        </w:tc>
      </w:tr>
      <w:tr>
        <w:tc>
          <w:tcPr>
            <w:tcW w:type="dxa" w:w="2161"/>
          </w:tcPr>
          <w:p>
            <w:r>
              <w:t>buyer_id</w:t>
            </w:r>
          </w:p>
        </w:tc>
        <w:tc>
          <w:tcPr>
            <w:tcW w:type="dxa" w:w="2161"/>
          </w:tcPr>
          <w:p>
            <w:r>
              <w:t>int</w:t>
            </w:r>
          </w:p>
        </w:tc>
        <w:tc>
          <w:tcPr>
            <w:tcW w:type="dxa" w:w="2161"/>
          </w:tcPr>
          <w:p>
            <w:r>
              <w:t>4</w:t>
            </w:r>
          </w:p>
        </w:tc>
        <w:tc>
          <w:tcPr>
            <w:tcW w:type="dxa" w:w="2161"/>
          </w:tcPr>
          <w:p>
            <w:r>
              <w:t>买家ID（外键）</w:t>
            </w:r>
          </w:p>
        </w:tc>
      </w:tr>
      <w:tr>
        <w:tc>
          <w:tcPr>
            <w:tcW w:type="dxa" w:w="2161"/>
          </w:tcPr>
          <w:p>
            <w:r>
              <w:t>product_id</w:t>
            </w:r>
          </w:p>
        </w:tc>
        <w:tc>
          <w:tcPr>
            <w:tcW w:type="dxa" w:w="2161"/>
          </w:tcPr>
          <w:p>
            <w:r>
              <w:t>int</w:t>
            </w:r>
          </w:p>
        </w:tc>
        <w:tc>
          <w:tcPr>
            <w:tcW w:type="dxa" w:w="2161"/>
          </w:tcPr>
          <w:p>
            <w:r>
              <w:t>4</w:t>
            </w:r>
          </w:p>
        </w:tc>
        <w:tc>
          <w:tcPr>
            <w:tcW w:type="dxa" w:w="2161"/>
          </w:tcPr>
          <w:p>
            <w:r>
              <w:t>商品ID（外键）</w:t>
            </w:r>
          </w:p>
        </w:tc>
      </w:tr>
      <w:tr>
        <w:tc>
          <w:tcPr>
            <w:tcW w:type="dxa" w:w="2161"/>
          </w:tcPr>
          <w:p>
            <w:r>
              <w:t>price</w:t>
            </w:r>
          </w:p>
        </w:tc>
        <w:tc>
          <w:tcPr>
            <w:tcW w:type="dxa" w:w="2161"/>
          </w:tcPr>
          <w:p>
            <w:r>
              <w:t>float</w:t>
            </w:r>
          </w:p>
        </w:tc>
        <w:tc>
          <w:tcPr>
            <w:tcW w:type="dxa" w:w="2161"/>
          </w:tcPr>
          <w:p>
            <w:r>
              <w:t>4</w:t>
            </w:r>
          </w:p>
        </w:tc>
        <w:tc>
          <w:tcPr>
            <w:tcW w:type="dxa" w:w="2161"/>
          </w:tcPr>
          <w:p>
            <w:r>
              <w:t>成交价格</w:t>
            </w:r>
          </w:p>
        </w:tc>
      </w:tr>
      <w:tr>
        <w:tc>
          <w:tcPr>
            <w:tcW w:type="dxa" w:w="2161"/>
          </w:tcPr>
          <w:p>
            <w:r>
              <w:t>status</w:t>
            </w:r>
          </w:p>
        </w:tc>
        <w:tc>
          <w:tcPr>
            <w:tcW w:type="dxa" w:w="2161"/>
          </w:tcPr>
          <w:p>
            <w:r>
              <w:t>int</w:t>
            </w:r>
          </w:p>
        </w:tc>
        <w:tc>
          <w:tcPr>
            <w:tcW w:type="dxa" w:w="2161"/>
          </w:tcPr>
          <w:p>
            <w:r>
              <w:t>4</w:t>
            </w:r>
          </w:p>
        </w:tc>
        <w:tc>
          <w:tcPr>
            <w:tcW w:type="dxa" w:w="2161"/>
          </w:tcPr>
          <w:p>
            <w:r>
              <w:t>状态（0待付款/1已付款/2已完成/3已取消）</w:t>
            </w:r>
          </w:p>
        </w:tc>
      </w:tr>
      <w:tr>
        <w:tc>
          <w:tcPr>
            <w:tcW w:type="dxa" w:w="2161"/>
          </w:tcPr>
          <w:p>
            <w:r>
              <w:t>order_date</w:t>
            </w:r>
          </w:p>
        </w:tc>
        <w:tc>
          <w:tcPr>
            <w:tcW w:type="dxa" w:w="2161"/>
          </w:tcPr>
          <w:p>
            <w:r>
              <w:t>char[]</w:t>
            </w:r>
          </w:p>
        </w:tc>
        <w:tc>
          <w:tcPr>
            <w:tcW w:type="dxa" w:w="2161"/>
          </w:tcPr>
          <w:p>
            <w:r>
              <w:t>20</w:t>
            </w:r>
          </w:p>
        </w:tc>
        <w:tc>
          <w:tcPr>
            <w:tcW w:type="dxa" w:w="2161"/>
          </w:tcPr>
          <w:p>
            <w:r>
              <w:t>下单日期</w:t>
            </w:r>
          </w:p>
        </w:tc>
      </w:tr>
      <w:tr>
        <w:tc>
          <w:tcPr>
            <w:tcW w:type="dxa" w:w="2161"/>
          </w:tcPr>
          <w:p>
            <w:r>
              <w:t>complete_date</w:t>
            </w:r>
          </w:p>
        </w:tc>
        <w:tc>
          <w:tcPr>
            <w:tcW w:type="dxa" w:w="2161"/>
          </w:tcPr>
          <w:p>
            <w:r>
              <w:t>char[]</w:t>
            </w:r>
          </w:p>
        </w:tc>
        <w:tc>
          <w:tcPr>
            <w:tcW w:type="dxa" w:w="2161"/>
          </w:tcPr>
          <w:p>
            <w:r>
              <w:t>20</w:t>
            </w:r>
          </w:p>
        </w:tc>
        <w:tc>
          <w:tcPr>
            <w:tcW w:type="dxa" w:w="2161"/>
          </w:tcPr>
          <w:p>
            <w:r>
              <w:t>完成日期</w:t>
            </w:r>
          </w:p>
        </w:tc>
      </w:tr>
    </w:tbl>
    <w:p>
      <w:r>
        <w:br w:type="page"/>
      </w:r>
    </w:p>
    <w:p>
      <w:pPr>
        <w:spacing w:line="400" w:lineRule="exact"/>
        <w:ind w:firstLine="420"/>
        <w:jc w:val="both"/>
      </w:pPr>
      <w:r>
        <w:rPr>
          <w:rFonts w:ascii="Times New Roman" w:hAnsi="Times New Roman" w:eastAsia="宋体"/>
          <w:b/>
          <w:sz w:val="24"/>
        </w:rPr>
        <w:t>2.4.4 I/O设计方案</w:t>
      </w:r>
    </w:p>
    <w:p>
      <w:pPr>
        <w:spacing w:line="400" w:lineRule="exact"/>
        <w:ind w:firstLine="420"/>
        <w:jc w:val="both"/>
      </w:pPr>
      <w:r>
        <w:rPr>
          <w:rFonts w:ascii="Times New Roman" w:hAnsi="Times New Roman" w:eastAsia="宋体"/>
          <w:b w:val="0"/>
          <w:sz w:val="24"/>
        </w:rPr>
        <w:t>本系统采用控制台文本界面（TUI）进行人机交互。主界面采用菜单驱动方式，用户通过输入数字编号选择相应功能。以下为系统主界面布局设计：</w:t>
      </w:r>
    </w:p>
    <w:p>
      <w:pPr>
        <w:jc w:val="center"/>
      </w:pPr>
      <w:r>
        <w:drawing>
          <wp:inline xmlns:a="http://schemas.openxmlformats.org/drawingml/2006/main" xmlns:pic="http://schemas.openxmlformats.org/drawingml/2006/picture">
            <wp:extent cx="4114800" cy="3069606"/>
            <wp:docPr id="7" name="Picture 7"/>
            <wp:cNvGraphicFramePr>
              <a:graphicFrameLocks noChangeAspect="1"/>
            </wp:cNvGraphicFramePr>
            <a:graphic>
              <a:graphicData uri="http://schemas.openxmlformats.org/drawingml/2006/picture">
                <pic:pic>
                  <pic:nvPicPr>
                    <pic:cNvPr id="0" name="06_ui_layout.png"/>
                    <pic:cNvPicPr/>
                  </pic:nvPicPr>
                  <pic:blipFill>
                    <a:blip r:embed="rId15"/>
                    <a:stretch>
                      <a:fillRect/>
                    </a:stretch>
                  </pic:blipFill>
                  <pic:spPr>
                    <a:xfrm>
                      <a:off x="0" y="0"/>
                      <a:ext cx="4114800" cy="3069606"/>
                    </a:xfrm>
                    <a:prstGeom prst="rect"/>
                  </pic:spPr>
                </pic:pic>
              </a:graphicData>
            </a:graphic>
          </wp:inline>
        </w:drawing>
      </w:r>
    </w:p>
    <w:p>
      <w:pPr>
        <w:jc w:val="center"/>
      </w:pPr>
      <w:r>
        <w:rPr>
          <w:rFonts w:ascii="Times New Roman" w:hAnsi="Times New Roman" w:eastAsia="黑体"/>
          <w:b/>
          <w:sz w:val="22"/>
        </w:rPr>
        <w:t>图7 系统主界面布局设计</w:t>
      </w:r>
    </w:p>
    <w:p>
      <w:r>
        <w:br w:type="page"/>
      </w:r>
    </w:p>
    <w:p>
      <w:pPr>
        <w:pStyle w:val="Heading2"/>
      </w:pPr>
      <w:r>
        <w:rPr>
          <w:rFonts w:ascii="Times New Roman" w:hAnsi="Times New Roman" w:eastAsia="黑体"/>
        </w:rPr>
        <w:t>2.5 系统实现</w:t>
      </w:r>
    </w:p>
    <w:p>
      <w:pPr>
        <w:spacing w:line="400" w:lineRule="exact"/>
        <w:ind w:firstLine="420"/>
        <w:jc w:val="both"/>
      </w:pPr>
      <w:r>
        <w:rPr>
          <w:rFonts w:ascii="Times New Roman" w:hAnsi="Times New Roman" w:eastAsia="宋体"/>
          <w:b w:val="0"/>
          <w:sz w:val="24"/>
        </w:rPr>
        <w:t>本系统使用C语言实现，主要功能模块的实现说明如下：</w:t>
      </w:r>
    </w:p>
    <w:p>
      <w:pPr>
        <w:spacing w:line="400" w:lineRule="exact"/>
        <w:ind w:firstLine="420"/>
        <w:jc w:val="both"/>
      </w:pPr>
      <w:r>
        <w:rPr>
          <w:rFonts w:ascii="Times New Roman" w:hAnsi="Times New Roman" w:eastAsia="宋体"/>
          <w:b/>
          <w:sz w:val="24"/>
        </w:rPr>
        <w:t>2.5.1 主程序模块</w:t>
      </w:r>
    </w:p>
    <w:p>
      <w:pPr>
        <w:spacing w:line="400" w:lineRule="exact"/>
        <w:ind w:firstLine="420"/>
        <w:jc w:val="both"/>
      </w:pPr>
      <w:r>
        <w:rPr>
          <w:rFonts w:ascii="Times New Roman" w:hAnsi="Times New Roman" w:eastAsia="宋体"/>
          <w:b w:val="0"/>
          <w:sz w:val="24"/>
        </w:rPr>
        <w:t>主程序负责系统初始化、显示主菜单、接收用户输入并调用相应功能模块。主函数采用switch-case结构实现菜单选择逻辑。</w:t>
      </w:r>
    </w:p>
    <w:p>
      <w:pPr>
        <w:spacing w:line="400" w:lineRule="exact"/>
        <w:ind w:firstLine="420"/>
        <w:jc w:val="both"/>
      </w:pPr>
      <w:r>
        <w:rPr>
          <w:rFonts w:ascii="Times New Roman" w:hAnsi="Times New Roman" w:eastAsia="宋体"/>
          <w:b/>
          <w:sz w:val="24"/>
        </w:rPr>
        <w:t>2.5.2 用户管理模块</w:t>
      </w:r>
    </w:p>
    <w:p>
      <w:pPr>
        <w:spacing w:line="400" w:lineRule="exact"/>
        <w:ind w:firstLine="420"/>
        <w:jc w:val="both"/>
      </w:pPr>
      <w:r>
        <w:rPr>
          <w:rFonts w:ascii="Times New Roman" w:hAnsi="Times New Roman" w:eastAsia="宋体"/>
          <w:b w:val="0"/>
          <w:sz w:val="24"/>
        </w:rPr>
        <w:t>用户管理模块实现了用户注册、登录验证、信息修改和用户删除等功能。用户数据存储在users.dat文件中，采用结构体数组进行内存管理。注册时进行用户名唯一性验证，登录时进行密码匹配验证。</w:t>
      </w:r>
    </w:p>
    <w:p>
      <w:pPr>
        <w:spacing w:line="400" w:lineRule="exact"/>
        <w:ind w:firstLine="420"/>
        <w:jc w:val="both"/>
      </w:pPr>
      <w:r>
        <w:rPr>
          <w:rFonts w:ascii="Times New Roman" w:hAnsi="Times New Roman" w:eastAsia="宋体"/>
          <w:b/>
          <w:sz w:val="24"/>
        </w:rPr>
        <w:t>2.5.3 商品管理模块</w:t>
      </w:r>
    </w:p>
    <w:p>
      <w:pPr>
        <w:spacing w:line="400" w:lineRule="exact"/>
        <w:ind w:firstLine="420"/>
        <w:jc w:val="both"/>
      </w:pPr>
      <w:r>
        <w:rPr>
          <w:rFonts w:ascii="Times New Roman" w:hAnsi="Times New Roman" w:eastAsia="宋体"/>
          <w:b w:val="0"/>
          <w:sz w:val="24"/>
        </w:rPr>
        <w:t>商品管理模块实现了商品发布、商品浏览（分页显示）、商品搜索（按名称/分类）、商品修改和商品下架等功能。商品数据存储在products.dat文件中，支持按条件筛选和排序显示。</w:t>
      </w:r>
    </w:p>
    <w:p>
      <w:pPr>
        <w:spacing w:line="400" w:lineRule="exact"/>
        <w:ind w:firstLine="420"/>
        <w:jc w:val="both"/>
      </w:pPr>
      <w:r>
        <w:rPr>
          <w:rFonts w:ascii="Times New Roman" w:hAnsi="Times New Roman" w:eastAsia="宋体"/>
          <w:b/>
          <w:sz w:val="24"/>
        </w:rPr>
        <w:t>2.5.4 订单管理模块</w:t>
      </w:r>
    </w:p>
    <w:p>
      <w:pPr>
        <w:spacing w:line="400" w:lineRule="exact"/>
        <w:ind w:firstLine="420"/>
        <w:jc w:val="both"/>
      </w:pPr>
      <w:r>
        <w:rPr>
          <w:rFonts w:ascii="Times New Roman" w:hAnsi="Times New Roman" w:eastAsia="宋体"/>
          <w:b w:val="0"/>
          <w:sz w:val="24"/>
        </w:rPr>
        <w:t>订单管理模块实现了创建订单、查询订单、确认付款、确认收货和取消订单等功能。订单创建时自动关联买家和商品信息，并更新商品状态。</w:t>
      </w:r>
    </w:p>
    <w:p>
      <w:pPr>
        <w:spacing w:line="400" w:lineRule="exact"/>
        <w:ind w:firstLine="420"/>
        <w:jc w:val="both"/>
      </w:pPr>
      <w:r>
        <w:rPr>
          <w:rFonts w:ascii="Times New Roman" w:hAnsi="Times New Roman" w:eastAsia="宋体"/>
          <w:b/>
          <w:sz w:val="24"/>
        </w:rPr>
        <w:t>2.5.5 交易管理模块</w:t>
      </w:r>
    </w:p>
    <w:p>
      <w:pPr>
        <w:spacing w:line="400" w:lineRule="exact"/>
        <w:ind w:firstLine="420"/>
        <w:jc w:val="both"/>
      </w:pPr>
      <w:r>
        <w:rPr>
          <w:rFonts w:ascii="Times New Roman" w:hAnsi="Times New Roman" w:eastAsia="宋体"/>
          <w:b w:val="0"/>
          <w:sz w:val="24"/>
        </w:rPr>
        <w:t>交易管理模块实现了交易记录查看、交易统计和用户评价等功能。系统自动记录每笔交易的详细信息，支持按时间段统计交易数据。</w:t>
      </w:r>
    </w:p>
    <w:p>
      <w:pPr>
        <w:spacing w:line="400" w:lineRule="exact"/>
        <w:ind w:firstLine="420"/>
        <w:jc w:val="both"/>
      </w:pPr>
      <w:r>
        <w:rPr>
          <w:rFonts w:ascii="Times New Roman" w:hAnsi="Times New Roman" w:eastAsia="宋体"/>
          <w:b/>
          <w:sz w:val="24"/>
        </w:rPr>
        <w:t>2.5.6 系统管理模块</w:t>
      </w:r>
    </w:p>
    <w:p>
      <w:pPr>
        <w:spacing w:line="400" w:lineRule="exact"/>
        <w:ind w:firstLine="420"/>
        <w:jc w:val="both"/>
      </w:pPr>
      <w:r>
        <w:rPr>
          <w:rFonts w:ascii="Times New Roman" w:hAnsi="Times New Roman" w:eastAsia="宋体"/>
          <w:b w:val="0"/>
          <w:sz w:val="24"/>
        </w:rPr>
        <w:t>系统管理模块提供数据统计（用户数、商品数、订单数、交易额）、数据备份和系统设置等功能，仅管理员可访问。</w:t>
      </w:r>
    </w:p>
    <w:p>
      <w:pPr>
        <w:spacing w:line="400" w:lineRule="exact"/>
        <w:ind w:firstLine="420"/>
        <w:jc w:val="both"/>
      </w:pPr>
      <w:r>
        <w:rPr>
          <w:rFonts w:ascii="Times New Roman" w:hAnsi="Times New Roman" w:eastAsia="宋体"/>
          <w:b w:val="0"/>
          <w:sz w:val="24"/>
        </w:rPr>
        <w:t>关键代码实现详见附录部分。</w:t>
      </w:r>
    </w:p>
    <w:p>
      <w:r>
        <w:br w:type="page"/>
      </w:r>
    </w:p>
    <w:p>
      <w:pPr>
        <w:pStyle w:val="Heading2"/>
      </w:pPr>
      <w:r>
        <w:rPr>
          <w:rFonts w:ascii="Times New Roman" w:hAnsi="Times New Roman" w:eastAsia="黑体"/>
        </w:rPr>
        <w:t>2.6 使用说明</w:t>
      </w:r>
    </w:p>
    <w:p>
      <w:pPr>
        <w:spacing w:line="400" w:lineRule="exact"/>
        <w:ind w:firstLine="420"/>
        <w:jc w:val="both"/>
      </w:pPr>
      <w:r>
        <w:rPr>
          <w:rFonts w:ascii="Times New Roman" w:hAnsi="Times New Roman" w:eastAsia="宋体"/>
          <w:b w:val="0"/>
          <w:sz w:val="24"/>
        </w:rPr>
        <w:t>1. 系统启动：编译运行程序后，系统显示主菜单界面。</w:t>
      </w:r>
    </w:p>
    <w:p>
      <w:pPr>
        <w:spacing w:line="400" w:lineRule="exact"/>
        <w:ind w:firstLine="420"/>
        <w:jc w:val="both"/>
      </w:pPr>
      <w:r>
        <w:rPr>
          <w:rFonts w:ascii="Times New Roman" w:hAnsi="Times New Roman" w:eastAsia="宋体"/>
          <w:b w:val="0"/>
          <w:sz w:val="24"/>
        </w:rPr>
        <w:t>2. 用户注册：选择"用户管理"→"用户注册"，按提示输入用户名、密码、手机号等信息完成注册。</w:t>
      </w:r>
    </w:p>
    <w:p>
      <w:pPr>
        <w:spacing w:line="400" w:lineRule="exact"/>
        <w:ind w:firstLine="420"/>
        <w:jc w:val="both"/>
      </w:pPr>
      <w:r>
        <w:rPr>
          <w:rFonts w:ascii="Times New Roman" w:hAnsi="Times New Roman" w:eastAsia="宋体"/>
          <w:b w:val="0"/>
          <w:sz w:val="24"/>
        </w:rPr>
        <w:t>3. 用户登录：选择"用户管理"→"用户登录"，输入用户名和密码进行身份验证。</w:t>
      </w:r>
    </w:p>
    <w:p>
      <w:pPr>
        <w:spacing w:line="400" w:lineRule="exact"/>
        <w:ind w:firstLine="420"/>
        <w:jc w:val="both"/>
      </w:pPr>
      <w:r>
        <w:rPr>
          <w:rFonts w:ascii="Times New Roman" w:hAnsi="Times New Roman" w:eastAsia="宋体"/>
          <w:b w:val="0"/>
          <w:sz w:val="24"/>
        </w:rPr>
        <w:t>4. 发布商品：登录后选择"商品管理"→"发布商品"，输入商品名称、描述、价格、分类等信息。</w:t>
      </w:r>
    </w:p>
    <w:p>
      <w:pPr>
        <w:spacing w:line="400" w:lineRule="exact"/>
        <w:ind w:firstLine="420"/>
        <w:jc w:val="both"/>
      </w:pPr>
      <w:r>
        <w:rPr>
          <w:rFonts w:ascii="Times New Roman" w:hAnsi="Times New Roman" w:eastAsia="宋体"/>
          <w:b w:val="0"/>
          <w:sz w:val="24"/>
        </w:rPr>
        <w:t>5. 浏览商品：选择"商品管理"→"浏览商品"，系统分页显示所有在售商品。</w:t>
      </w:r>
    </w:p>
    <w:p>
      <w:pPr>
        <w:spacing w:line="400" w:lineRule="exact"/>
        <w:ind w:firstLine="420"/>
        <w:jc w:val="both"/>
      </w:pPr>
      <w:r>
        <w:rPr>
          <w:rFonts w:ascii="Times New Roman" w:hAnsi="Times New Roman" w:eastAsia="宋体"/>
          <w:b w:val="0"/>
          <w:sz w:val="24"/>
        </w:rPr>
        <w:t>6. 搜索商品：选择"商品管理"→"搜索商品"，输入关键词搜索商品。</w:t>
      </w:r>
    </w:p>
    <w:p>
      <w:pPr>
        <w:spacing w:line="400" w:lineRule="exact"/>
        <w:ind w:firstLine="420"/>
        <w:jc w:val="both"/>
      </w:pPr>
      <w:r>
        <w:rPr>
          <w:rFonts w:ascii="Times New Roman" w:hAnsi="Times New Roman" w:eastAsia="宋体"/>
          <w:b w:val="0"/>
          <w:sz w:val="24"/>
        </w:rPr>
        <w:t>7. 下单购买：选择"订单管理"→"下单购买"，输入商品编号完成下单。</w:t>
      </w:r>
    </w:p>
    <w:p>
      <w:pPr>
        <w:spacing w:line="400" w:lineRule="exact"/>
        <w:ind w:firstLine="420"/>
        <w:jc w:val="both"/>
      </w:pPr>
      <w:r>
        <w:rPr>
          <w:rFonts w:ascii="Times New Roman" w:hAnsi="Times New Roman" w:eastAsia="宋体"/>
          <w:b w:val="0"/>
          <w:sz w:val="24"/>
        </w:rPr>
        <w:t>8. 查看订单：选择"订单管理"→"查看订单"，显示当前用户的所有订单。</w:t>
      </w:r>
    </w:p>
    <w:p>
      <w:pPr>
        <w:spacing w:line="400" w:lineRule="exact"/>
        <w:ind w:firstLine="420"/>
        <w:jc w:val="both"/>
      </w:pPr>
      <w:r>
        <w:rPr>
          <w:rFonts w:ascii="Times New Roman" w:hAnsi="Times New Roman" w:eastAsia="宋体"/>
          <w:b w:val="0"/>
          <w:sz w:val="24"/>
        </w:rPr>
        <w:t>9. 数据统计：管理员登录后选择"系统管理"→"数据统计"，查看系统运营数据。</w:t>
      </w:r>
    </w:p>
    <w:p>
      <w:pPr>
        <w:spacing w:line="400" w:lineRule="exact"/>
        <w:ind w:firstLine="420"/>
        <w:jc w:val="both"/>
      </w:pPr>
      <w:r>
        <w:rPr>
          <w:rFonts w:ascii="Times New Roman" w:hAnsi="Times New Roman" w:eastAsia="宋体"/>
          <w:b w:val="0"/>
          <w:sz w:val="24"/>
        </w:rPr>
        <w:t>10. 退出系统：在主菜单选择"0"退出系统，系统自动保存数据。</w:t>
      </w:r>
    </w:p>
    <w:p>
      <w:pPr>
        <w:pStyle w:val="Heading2"/>
      </w:pPr>
      <w:r>
        <w:rPr>
          <w:rFonts w:ascii="Times New Roman" w:hAnsi="Times New Roman" w:eastAsia="黑体"/>
        </w:rPr>
        <w:t>2.7 本系统解决的问题</w:t>
      </w:r>
    </w:p>
    <w:p>
      <w:pPr>
        <w:spacing w:line="400" w:lineRule="exact"/>
        <w:ind w:firstLine="420"/>
        <w:jc w:val="both"/>
      </w:pPr>
      <w:r>
        <w:rPr>
          <w:rFonts w:ascii="Times New Roman" w:hAnsi="Times New Roman" w:eastAsia="宋体"/>
          <w:b w:val="0"/>
          <w:sz w:val="24"/>
        </w:rPr>
        <w:t>本转转二手交易管理系统解决了以下问题：</w:t>
      </w:r>
    </w:p>
    <w:p>
      <w:pPr>
        <w:spacing w:line="400" w:lineRule="exact"/>
        <w:ind w:firstLine="420"/>
        <w:jc w:val="both"/>
      </w:pPr>
      <w:r>
        <w:rPr>
          <w:rFonts w:ascii="Times New Roman" w:hAnsi="Times New Roman" w:eastAsia="宋体"/>
          <w:b w:val="0"/>
          <w:sz w:val="24"/>
        </w:rPr>
        <w:t>（1）二手商品信息管理问题：通过系统化管理，实现了商品信息的规范化录入、存储和检索，避免了手工记录的低效和易错问题。</w:t>
      </w:r>
    </w:p>
    <w:p>
      <w:pPr>
        <w:spacing w:line="400" w:lineRule="exact"/>
        <w:ind w:firstLine="420"/>
        <w:jc w:val="both"/>
      </w:pPr>
      <w:r>
        <w:rPr>
          <w:rFonts w:ascii="Times New Roman" w:hAnsi="Times New Roman" w:eastAsia="宋体"/>
          <w:b w:val="0"/>
          <w:sz w:val="24"/>
        </w:rPr>
        <w:t>（2）交易流程管理问题：通过订单管理模块，实现了从下单到完成交易的全流程管理，保证了交易过程的规范性和可追溯性。</w:t>
      </w:r>
    </w:p>
    <w:p>
      <w:pPr>
        <w:spacing w:line="400" w:lineRule="exact"/>
        <w:ind w:firstLine="420"/>
        <w:jc w:val="both"/>
      </w:pPr>
      <w:r>
        <w:rPr>
          <w:rFonts w:ascii="Times New Roman" w:hAnsi="Times New Roman" w:eastAsia="宋体"/>
          <w:b w:val="0"/>
          <w:sz w:val="24"/>
        </w:rPr>
        <w:t>（3）用户信息安全问题：通过用户注册登录机制和角色权限控制，保证了系统数据的安全性。</w:t>
      </w:r>
    </w:p>
    <w:p>
      <w:pPr>
        <w:spacing w:line="400" w:lineRule="exact"/>
        <w:ind w:firstLine="420"/>
        <w:jc w:val="both"/>
      </w:pPr>
      <w:r>
        <w:rPr>
          <w:rFonts w:ascii="Times New Roman" w:hAnsi="Times New Roman" w:eastAsia="宋体"/>
          <w:b w:val="0"/>
          <w:sz w:val="24"/>
        </w:rPr>
        <w:t>（4）数据统计分析问题：通过系统管理模块的统计功能，管理员可以实时了解平台运营状况，为决策提供数据支持。</w:t>
      </w:r>
    </w:p>
    <w:p>
      <w:pPr>
        <w:spacing w:line="400" w:lineRule="exact"/>
        <w:ind w:firstLine="420"/>
        <w:jc w:val="both"/>
      </w:pPr>
      <w:r>
        <w:rPr>
          <w:rFonts w:ascii="Times New Roman" w:hAnsi="Times New Roman" w:eastAsia="宋体"/>
          <w:b w:val="0"/>
          <w:sz w:val="24"/>
        </w:rPr>
        <w:t>（5）信息检索效率问题：通过商品搜索功能，买家可以快速找到感兴趣的商品，提高了交易效率。</w:t>
      </w:r>
    </w:p>
    <w:p>
      <w:r>
        <w:br w:type="page"/>
      </w:r>
    </w:p>
    <w:p>
      <w:pPr>
        <w:pStyle w:val="Heading1"/>
      </w:pPr>
      <w:r>
        <w:rPr>
          <w:rFonts w:ascii="Times New Roman" w:hAnsi="Times New Roman" w:eastAsia="黑体"/>
        </w:rPr>
        <w:t>3. 参考文献</w:t>
      </w:r>
    </w:p>
    <w:p>
      <w:pPr>
        <w:spacing w:line="320" w:lineRule="exact"/>
      </w:pPr>
      <w:r>
        <w:rPr>
          <w:rFonts w:ascii="Times New Roman" w:hAnsi="Times New Roman" w:eastAsia="宋体"/>
          <w:sz w:val="21"/>
        </w:rPr>
        <w:t>[1] 薛华成. 管理信息系统（第六版）[M]. 北京: 清华大学出版社, 2012.</w:t>
      </w:r>
    </w:p>
    <w:p>
      <w:pPr>
        <w:spacing w:line="320" w:lineRule="exact"/>
      </w:pPr>
      <w:r>
        <w:rPr>
          <w:rFonts w:ascii="Times New Roman" w:hAnsi="Times New Roman" w:eastAsia="宋体"/>
          <w:sz w:val="21"/>
        </w:rPr>
        <w:t>[2] 谭浩强. C程序设计（第五版）[M]. 北京: 清华大学出版社, 2017.</w:t>
      </w:r>
    </w:p>
    <w:p>
      <w:pPr>
        <w:spacing w:line="320" w:lineRule="exact"/>
      </w:pPr>
      <w:r>
        <w:rPr>
          <w:rFonts w:ascii="Times New Roman" w:hAnsi="Times New Roman" w:eastAsia="宋体"/>
          <w:sz w:val="21"/>
        </w:rPr>
        <w:t>[3] 严蔚敏, 吴伟民. 数据结构（C语言版）[M]. 北京: 清华大学出版社, 2012.</w:t>
      </w:r>
    </w:p>
    <w:p>
      <w:pPr>
        <w:spacing w:line="320" w:lineRule="exact"/>
      </w:pPr>
      <w:r>
        <w:rPr>
          <w:rFonts w:ascii="Times New Roman" w:hAnsi="Times New Roman" w:eastAsia="宋体"/>
          <w:sz w:val="21"/>
        </w:rPr>
        <w:t>[4] 王珊, 萨师煊. 数据库系统概论（第五版）[M]. 北京: 高等教育出版社, 2014.</w:t>
      </w:r>
    </w:p>
    <w:p>
      <w:pPr>
        <w:spacing w:line="320" w:lineRule="exact"/>
      </w:pPr>
      <w:r>
        <w:rPr>
          <w:rFonts w:ascii="Times New Roman" w:hAnsi="Times New Roman" w:eastAsia="宋体"/>
          <w:sz w:val="21"/>
        </w:rPr>
        <w:t>[5] 张海藩. 软件工程导论（第六版）[M]. 北京: 清华大学出版社, 2013.</w:t>
      </w:r>
    </w:p>
    <w:p>
      <w:pPr>
        <w:spacing w:line="320" w:lineRule="exact"/>
      </w:pPr>
      <w:r>
        <w:rPr>
          <w:rFonts w:ascii="Times New Roman" w:hAnsi="Times New Roman" w:eastAsia="宋体"/>
          <w:sz w:val="21"/>
        </w:rPr>
        <w:t>[6] 邱仲潘. 管理信息系统开发方法与实例[M]. 北京: 电子工业出版社, 2015.</w:t>
      </w:r>
    </w:p>
    <w:p>
      <w:pPr>
        <w:spacing w:line="320" w:lineRule="exact"/>
      </w:pPr>
      <w:r>
        <w:rPr>
          <w:rFonts w:ascii="Times New Roman" w:hAnsi="Times New Roman" w:eastAsia="宋体"/>
          <w:sz w:val="21"/>
        </w:rPr>
        <w:t>[7] Stephen Prata. C Primer Plus（第六版）[M]. 北京: 人民邮电出版社, 2016.</w:t>
      </w:r>
    </w:p>
    <w:p>
      <w:pPr>
        <w:spacing w:line="320" w:lineRule="exact"/>
      </w:pPr>
      <w:r>
        <w:rPr>
          <w:rFonts w:ascii="Times New Roman" w:hAnsi="Times New Roman" w:eastAsia="宋体"/>
          <w:sz w:val="21"/>
        </w:rPr>
        <w:t>[8] 刘晓华. 信息系统分析与设计[M]. 北京: 高等教育出版社, 2018.</w:t>
      </w:r>
    </w:p>
    <w:p>
      <w:pPr>
        <w:spacing w:line="320" w:lineRule="exact"/>
      </w:pPr>
      <w:r>
        <w:rPr>
          <w:rFonts w:ascii="Times New Roman" w:hAnsi="Times New Roman" w:eastAsia="宋体"/>
          <w:sz w:val="21"/>
        </w:rPr>
        <w:t>[9] 黄梯云. 管理信息系统（第五版）[M]. 北京: 高等教育出版社, 2009.</w:t>
      </w:r>
    </w:p>
    <w:p>
      <w:pPr>
        <w:spacing w:line="320" w:lineRule="exact"/>
      </w:pPr>
      <w:r>
        <w:rPr>
          <w:rFonts w:ascii="Times New Roman" w:hAnsi="Times New Roman" w:eastAsia="宋体"/>
          <w:sz w:val="21"/>
        </w:rPr>
        <w:t>[10] 耿祥义. C语言程序设计案例教程[M]. 北京: 清华大学出版社, 2019.</w:t>
      </w:r>
    </w:p>
    <w:p>
      <w:pPr>
        <w:spacing w:line="320" w:lineRule="exact"/>
      </w:pPr>
      <w:r>
        <w:rPr>
          <w:rFonts w:ascii="Times New Roman" w:hAnsi="Times New Roman" w:eastAsia="宋体"/>
          <w:sz w:val="21"/>
        </w:rPr>
        <w:t>[11] 左万历. 计算机操作系统教程[M]. 北京: 高等教育出版社, 2017.</w:t>
      </w:r>
    </w:p>
    <w:p>
      <w:pPr>
        <w:spacing w:line="320" w:lineRule="exact"/>
      </w:pPr>
      <w:r>
        <w:rPr>
          <w:rFonts w:ascii="Times New Roman" w:hAnsi="Times New Roman" w:eastAsia="宋体"/>
          <w:sz w:val="21"/>
        </w:rPr>
        <w:t>[12] 郑人杰. 实用软件工程（第三版）[M]. 北京: 清华大学出版社, 2010.</w:t>
      </w:r>
    </w:p>
    <w:p>
      <w:r>
        <w:br w:type="page"/>
      </w:r>
    </w:p>
    <w:p>
      <w:pPr>
        <w:pStyle w:val="Heading1"/>
      </w:pPr>
      <w:r>
        <w:rPr>
          <w:rFonts w:ascii="Times New Roman" w:hAnsi="Times New Roman" w:eastAsia="黑体"/>
        </w:rPr>
        <w:t>4. 附录</w:t>
      </w:r>
    </w:p>
    <w:p>
      <w:pPr>
        <w:spacing w:line="400" w:lineRule="exact"/>
        <w:ind w:firstLine="420"/>
        <w:jc w:val="both"/>
      </w:pPr>
      <w:r>
        <w:rPr>
          <w:rFonts w:ascii="Times New Roman" w:hAnsi="Times New Roman" w:eastAsia="宋体"/>
          <w:b w:val="0"/>
          <w:sz w:val="24"/>
        </w:rPr>
        <w:t>以下为转转二手交易管理系统的核心源代码：</w:t>
      </w:r>
    </w:p>
    <w:p/>
    <w:p>
      <w:r>
        <w:rPr>
          <w:rFonts w:ascii="Consolas" w:hAnsi="Consolas"/>
          <w:sz w:val="16"/>
        </w:rPr>
        <w:t>/* ============================================</w:t>
        <w:br/>
        <w:t xml:space="preserve"> * 转转二手交易管理系统</w:t>
        <w:br/>
        <w:t xml:space="preserve"> * 开发语言：C语言</w:t>
        <w:br/>
        <w:t xml:space="preserve"> * 编译环境：GCC / Dev-C++</w:t>
        <w:br/>
        <w:t xml:space="preserve"> * ============================================ */</w:t>
        <w:br/>
        <w:br/>
        <w:t>#include &lt;stdio.h&gt;</w:t>
        <w:br/>
        <w:t>#include &lt;stdlib.h&gt;</w:t>
        <w:br/>
        <w:t>#include &lt;string.h&gt;</w:t>
        <w:br/>
        <w:t>#include &lt;time.h&gt;</w:t>
        <w:br/>
        <w:br/>
        <w:t>#define MAX_USERS 100</w:t>
        <w:br/>
        <w:t>#define MAX_PRODUCTS 500</w:t>
        <w:br/>
        <w:t>#define MAX_ORDERS 1000</w:t>
        <w:br/>
        <w:t>#define NAME_LEN 50</w:t>
        <w:br/>
        <w:t>#define DESC_LEN 200</w:t>
        <w:br/>
        <w:t>#define DATE_LEN 20</w:t>
        <w:br/>
        <w:br/>
        <w:t>/* ========== 数据结构定义 ========== */</w:t>
        <w:br/>
        <w:t>typedef struct {</w:t>
        <w:br/>
        <w:t xml:space="preserve">    int user_id;</w:t>
        <w:br/>
        <w:t xml:space="preserve">    char username[NAME_LEN];</w:t>
        <w:br/>
        <w:t xml:space="preserve">    char password[NAME_LEN];</w:t>
        <w:br/>
        <w:t xml:space="preserve">    char phone[20];</w:t>
        <w:br/>
        <w:t xml:space="preserve">    int role;  // 0-买家 1-卖家 2-管理员</w:t>
        <w:br/>
        <w:t xml:space="preserve">    char reg_date[DATE_LEN];</w:t>
        <w:br/>
        <w:t>} User;</w:t>
        <w:br/>
        <w:br/>
        <w:t>typedef struct {</w:t>
        <w:br/>
        <w:t xml:space="preserve">    int product_id;</w:t>
        <w:br/>
        <w:t xml:space="preserve">    char name[NAME_LEN * 2];</w:t>
        <w:br/>
        <w:t xml:space="preserve">    char description[DESC_LEN];</w:t>
        <w:br/>
        <w:t xml:space="preserve">    float price;</w:t>
        <w:br/>
        <w:t xml:space="preserve">    char category[NAME_LEN];</w:t>
        <w:br/>
        <w:t xml:space="preserve">    int seller_id;</w:t>
        <w:br/>
        <w:t xml:space="preserve">    int status;  // 0-下架 1-在售 2-已售</w:t>
        <w:br/>
        <w:t xml:space="preserve">    char pub_date[DATE_LEN];</w:t>
        <w:br/>
        <w:t>} Product;</w:t>
        <w:br/>
        <w:br/>
        <w:t>typedef struct {</w:t>
        <w:br/>
        <w:t xml:space="preserve">    int order_id;</w:t>
        <w:br/>
        <w:t xml:space="preserve">    int buyer_id;</w:t>
        <w:br/>
        <w:t xml:space="preserve">    int product_id;</w:t>
        <w:br/>
        <w:t xml:space="preserve">    float price;</w:t>
        <w:br/>
        <w:t xml:space="preserve">    int status;  // 0-待付款 1-已付款 2-已完成 3-已取消</w:t>
        <w:br/>
        <w:t xml:space="preserve">    char order_date[DATE_LEN];</w:t>
        <w:br/>
        <w:t xml:space="preserve">    char complete_date[DATE_LEN];</w:t>
        <w:br/>
        <w:t>} Order;</w:t>
        <w:br/>
        <w:br/>
        <w:t>/* ========== 全局变量 ========== */</w:t>
        <w:br/>
        <w:t>User users[MAX_USERS];</w:t>
        <w:br/>
        <w:t>Product products[MAX_PRODUCTS];</w:t>
        <w:br/>
        <w:t>Order orders[MAX_ORDERS];</w:t>
        <w:br/>
        <w:t>int user_count = 0;</w:t>
        <w:br/>
        <w:t>int product_count = 0;</w:t>
        <w:br/>
        <w:t>int order_count = 0;</w:t>
        <w:br/>
        <w:t>int current_user_id = -1;  // 当前登录用户ID</w:t>
        <w:br/>
        <w:br/>
        <w:t>/* ========== 工具函数 ========== */</w:t>
        <w:br/>
        <w:t>void get_current_date(char *date_str) {</w:t>
        <w:br/>
        <w:t xml:space="preserve">    time_t t = time(NULL);</w:t>
        <w:br/>
        <w:t xml:space="preserve">    struct tm *tm_info = localtime(&amp;t);</w:t>
        <w:br/>
        <w:t xml:space="preserve">    strftime(date_str, DATE_LEN, "%Y-%m-%d", tm_info);</w:t>
        <w:br/>
        <w:t>}</w:t>
        <w:br/>
        <w:br/>
        <w:t>void clear_screen() {</w:t>
        <w:br/>
        <w:t xml:space="preserve">    system("cls");</w:t>
        <w:br/>
        <w:t>}</w:t>
        <w:br/>
        <w:br/>
        <w:t>void pause_screen() {</w:t>
        <w:br/>
        <w:t xml:space="preserve">    printf("\n按回车键继续...");</w:t>
        <w:br/>
        <w:t xml:space="preserve">    getchar();</w:t>
        <w:br/>
        <w:t xml:space="preserve">    getchar();</w:t>
        <w:br/>
        <w:t>}</w:t>
        <w:br/>
        <w:br/>
        <w:t>/* ========== 文件操作 ========== */</w:t>
        <w:br/>
        <w:t>void save_users() {</w:t>
        <w:br/>
        <w:t xml:space="preserve">    FILE *fp = fopen("users.dat", "wb");</w:t>
        <w:br/>
        <w:t xml:space="preserve">    if (fp) {</w:t>
        <w:br/>
        <w:t xml:space="preserve">        fwrite(&amp;user_count, sizeof(int), 1, fp);</w:t>
        <w:br/>
        <w:t xml:space="preserve">        fwrite(users, sizeof(User), user_count, fp);</w:t>
        <w:br/>
        <w:t xml:space="preserve">        fclose(fp);</w:t>
        <w:br/>
        <w:t xml:space="preserve">    }</w:t>
        <w:br/>
        <w:t>}</w:t>
        <w:br/>
        <w:br/>
        <w:t>void load_users() {</w:t>
        <w:br/>
        <w:t xml:space="preserve">    FILE *fp = fopen("users.dat", "rb");</w:t>
        <w:br/>
        <w:t xml:space="preserve">    if (fp) {</w:t>
        <w:br/>
        <w:t xml:space="preserve">        fread(&amp;user_count, sizeof(int), 1, fp);</w:t>
        <w:br/>
        <w:t xml:space="preserve">        fread(users, sizeof(User), user_count, fp);</w:t>
        <w:br/>
        <w:t xml:space="preserve">        fclose(fp);</w:t>
        <w:br/>
        <w:t xml:space="preserve">    }</w:t>
        <w:br/>
        <w:t>}</w:t>
        <w:br/>
        <w:br/>
        <w:t>void save_products() {</w:t>
        <w:br/>
        <w:t xml:space="preserve">    FILE *fp = fopen("products.dat", "wb");</w:t>
        <w:br/>
        <w:t xml:space="preserve">    if (fp) {</w:t>
        <w:br/>
        <w:t xml:space="preserve">        fwrite(&amp;product_count, sizeof(int), 1, fp);</w:t>
        <w:br/>
        <w:t xml:space="preserve">        fwrite(products, sizeof(Product), product_count, fp);</w:t>
        <w:br/>
        <w:t xml:space="preserve">        fclose(fp);</w:t>
        <w:br/>
        <w:t xml:space="preserve">    }</w:t>
        <w:br/>
        <w:t>}</w:t>
        <w:br/>
        <w:br/>
        <w:t>void load_products() {</w:t>
        <w:br/>
        <w:t xml:space="preserve">    FILE *fp = fopen("products.dat", "rb");</w:t>
        <w:br/>
        <w:t xml:space="preserve">    if (fp) {</w:t>
        <w:br/>
        <w:t xml:space="preserve">        fread(&amp;product_count, sizeof(int), 1, fp);</w:t>
        <w:br/>
        <w:t xml:space="preserve">        fread(products, sizeof(Product), product_count, fp);</w:t>
        <w:br/>
        <w:t xml:space="preserve">        fclose(fp);</w:t>
        <w:br/>
        <w:t xml:space="preserve">    }</w:t>
        <w:br/>
        <w:t>}</w:t>
        <w:br/>
        <w:br/>
        <w:t>void save_orders() {</w:t>
        <w:br/>
        <w:t xml:space="preserve">    FILE *fp = fopen("orders.dat", "wb");</w:t>
        <w:br/>
        <w:t xml:space="preserve">    if (fp) {</w:t>
        <w:br/>
        <w:t xml:space="preserve">        fwrite(&amp;order_count, sizeof(int), 1, fp);</w:t>
        <w:br/>
        <w:t xml:space="preserve">        fwrite(orders, sizeof(Order), order_count, fp);</w:t>
        <w:br/>
        <w:t xml:space="preserve">        fclose(fp);</w:t>
        <w:br/>
        <w:t xml:space="preserve">    }</w:t>
        <w:br/>
        <w:t>}</w:t>
        <w:br/>
        <w:br/>
        <w:t>void load_orders() {</w:t>
        <w:br/>
        <w:t xml:space="preserve">    FILE *fp = fopen("orders.dat", "rb");</w:t>
        <w:br/>
        <w:t xml:space="preserve">    if (fp) {</w:t>
        <w:br/>
        <w:t xml:space="preserve">        fread(&amp;order_count, sizeof(int), 1, fp);</w:t>
        <w:br/>
        <w:t xml:space="preserve">        fread(orders, sizeof(Order), order_count, fp);</w:t>
        <w:br/>
        <w:t xml:space="preserve">        fclose(fp);</w:t>
        <w:br/>
        <w:t xml:space="preserve">    }</w:t>
        <w:br/>
        <w:t>}</w:t>
        <w:br/>
        <w:br/>
        <w:t>/* ========== 用户管理模块 ========== */</w:t>
        <w:br/>
        <w:t>void user_register() {</w:t>
        <w:br/>
        <w:t xml:space="preserve">    if (user_count &gt;= MAX_USERS) {</w:t>
        <w:br/>
        <w:t xml:space="preserve">        printf("系统用户已满！\n");</w:t>
        <w:br/>
        <w:t xml:space="preserve">        return;</w:t>
        <w:br/>
        <w:t xml:space="preserve">    }</w:t>
        <w:br/>
        <w:t xml:space="preserve">    User new_user;</w:t>
        <w:br/>
        <w:t xml:space="preserve">    new_user.user_id = user_count + 1;</w:t>
        <w:br/>
        <w:t xml:space="preserve">    printf("请输入用户名: ");</w:t>
        <w:br/>
        <w:t xml:space="preserve">    scanf("%s", new_user.username);</w:t>
        <w:br/>
        <w:t xml:space="preserve">    // 检查用户名唯一性</w:t>
        <w:br/>
        <w:t xml:space="preserve">    for (int i = 0; i &lt; user_count; i++) {</w:t>
        <w:br/>
        <w:t xml:space="preserve">        if (strcmp(users[i].username, new_user.username) == 0) {</w:t>
        <w:br/>
        <w:t xml:space="preserve">            printf("用户名已存在！\n");</w:t>
        <w:br/>
        <w:t xml:space="preserve">            return;</w:t>
        <w:br/>
        <w:t xml:space="preserve">        }</w:t>
        <w:br/>
        <w:t xml:space="preserve">    }</w:t>
        <w:br/>
        <w:t xml:space="preserve">    printf("请输入密码: ");</w:t>
        <w:br/>
        <w:t xml:space="preserve">    scanf("%s", new_user.password);</w:t>
        <w:br/>
        <w:t xml:space="preserve">    printf("请输入手机号: ");</w:t>
        <w:br/>
        <w:t xml:space="preserve">    scanf("%s", new_user.phone);</w:t>
        <w:br/>
        <w:t xml:space="preserve">    printf("请选择角色(0-买家 1-卖家): ");</w:t>
        <w:br/>
        <w:t xml:space="preserve">    scanf("%d", &amp;new_user.role);</w:t>
        <w:br/>
        <w:t xml:space="preserve">    get_current_date(new_user.reg_date);</w:t>
        <w:br/>
        <w:t xml:space="preserve">    users[user_count++] = new_user;</w:t>
        <w:br/>
        <w:t xml:space="preserve">    save_users();</w:t>
        <w:br/>
        <w:t xml:space="preserve">    printf("注册成功！用户ID: %d\n", new_user.user_id);</w:t>
        <w:br/>
        <w:t>}</w:t>
        <w:br/>
        <w:br/>
        <w:t>int user_login() {</w:t>
        <w:br/>
        <w:t xml:space="preserve">    char username[NAME_LEN], password[NAME_LEN];</w:t>
        <w:br/>
        <w:t xml:space="preserve">    printf("请输入用户名: ");</w:t>
        <w:br/>
        <w:t xml:space="preserve">    scanf("%s", username);</w:t>
        <w:br/>
        <w:t xml:space="preserve">    printf("请输入密码: ");</w:t>
        <w:br/>
        <w:t xml:space="preserve">    scanf("%s", password);</w:t>
        <w:br/>
        <w:t xml:space="preserve">    for (int i = 0; i &lt; user_count; i++) {</w:t>
        <w:br/>
        <w:t xml:space="preserve">        if (strcmp(users[i].username, username) == 0 &amp;&amp;</w:t>
        <w:br/>
        <w:t xml:space="preserve">            strcmp(users[i].password, password) == 0) {</w:t>
        <w:br/>
        <w:t xml:space="preserve">            current_user_id = users[i].user_id;</w:t>
        <w:br/>
        <w:t xml:space="preserve">            printf("登录成功！欢迎 %s\n", username);</w:t>
        <w:br/>
        <w:t xml:space="preserve">            return 1;</w:t>
        <w:br/>
        <w:t xml:space="preserve">        }</w:t>
        <w:br/>
        <w:t xml:space="preserve">    }</w:t>
        <w:br/>
        <w:t xml:space="preserve">    printf("用户名或密码错误！\n");</w:t>
        <w:br/>
        <w:t xml:space="preserve">    return 0;</w:t>
        <w:br/>
        <w:t>}</w:t>
        <w:br/>
        <w:br/>
        <w:t>void user_menu() {</w:t>
        <w:br/>
        <w:t xml:space="preserve">    int choice;</w:t>
        <w:br/>
        <w:t xml:space="preserve">    do {</w:t>
        <w:br/>
        <w:t xml:space="preserve">        clear_screen();</w:t>
        <w:br/>
        <w:t xml:space="preserve">        printf("\n===== 用户管理 =====\n");</w:t>
        <w:br/>
        <w:t xml:space="preserve">        printf("1. 用户注册\n");</w:t>
        <w:br/>
        <w:t xml:space="preserve">        printf("2. 用户登录\n");</w:t>
        <w:br/>
        <w:t xml:space="preserve">        printf("3. 修改信息\n");</w:t>
        <w:br/>
        <w:t xml:space="preserve">        printf("4. 查看信息\n");</w:t>
        <w:br/>
        <w:t xml:space="preserve">        printf("0. 返回主菜单\n");</w:t>
        <w:br/>
        <w:t xml:space="preserve">        printf("请选择: ");</w:t>
        <w:br/>
        <w:t xml:space="preserve">        scanf("%d", &amp;choice);</w:t>
        <w:br/>
        <w:t xml:space="preserve">        switch (choice) {</w:t>
        <w:br/>
        <w:t xml:space="preserve">            case 1: user_register(); break;</w:t>
        <w:br/>
        <w:t xml:space="preserve">            case 2: user_login(); break;</w:t>
        <w:br/>
        <w:t xml:space="preserve">            case 3:</w:t>
        <w:br/>
        <w:t xml:space="preserve">                if (current_user_id &gt; 0) {</w:t>
        <w:br/>
        <w:t xml:space="preserve">                    printf("请输入新手机号: ");</w:t>
        <w:br/>
        <w:t xml:space="preserve">                    scanf("%s", users[current_user_id-1].phone);</w:t>
        <w:br/>
        <w:t xml:space="preserve">                    save_users();</w:t>
        <w:br/>
        <w:t xml:space="preserve">                    printf("修改成功！\n");</w:t>
        <w:br/>
        <w:t xml:space="preserve">                } else printf("请先登录！\n");</w:t>
        <w:br/>
        <w:t xml:space="preserve">                break;</w:t>
        <w:br/>
        <w:t xml:space="preserve">            case 4:</w:t>
        <w:br/>
        <w:t xml:space="preserve">                if (current_user_id &gt; 0) {</w:t>
        <w:br/>
        <w:t xml:space="preserve">                    User *u = &amp;users[current_user_id-1];</w:t>
        <w:br/>
        <w:t xml:space="preserve">                    printf("用户ID: %d\n用户名: %s\n手机号: %s\n注册日期: %s\n",</w:t>
        <w:br/>
        <w:t xml:space="preserve">                           u-&gt;user_id, u-&gt;username, u-&gt;phone, u-&gt;reg_date);</w:t>
        <w:br/>
        <w:t xml:space="preserve">                } else printf("请先登录！\n");</w:t>
        <w:br/>
        <w:t xml:space="preserve">                break;</w:t>
        <w:br/>
        <w:t xml:space="preserve">        }</w:t>
        <w:br/>
        <w:t xml:space="preserve">        if (choice != 0) pause_screen();</w:t>
        <w:br/>
        <w:t xml:space="preserve">    } while (choice != 0);</w:t>
        <w:br/>
        <w:t>}</w:t>
        <w:br/>
        <w:br/>
        <w:t>/* ========== 商品管理模块 ========== */</w:t>
        <w:br/>
        <w:t>void publish_product() {</w:t>
        <w:br/>
        <w:t xml:space="preserve">    if (current_user_id &lt;= 0) { printf("请先登录！\n"); return; }</w:t>
        <w:br/>
        <w:t xml:space="preserve">    if (product_count &gt;= MAX_PRODUCTS) { printf("商品数量已满！\n"); return; }</w:t>
        <w:br/>
        <w:t xml:space="preserve">    Product p;</w:t>
        <w:br/>
        <w:t xml:space="preserve">    p.product_id = product_count + 1;</w:t>
        <w:br/>
        <w:t xml:space="preserve">    p.seller_id = current_user_id;</w:t>
        <w:br/>
        <w:t xml:space="preserve">    p.status = 1;</w:t>
        <w:br/>
        <w:t xml:space="preserve">    printf("请输入商品名称: ");</w:t>
        <w:br/>
        <w:t xml:space="preserve">    scanf("%s", p.name);</w:t>
        <w:br/>
        <w:t xml:space="preserve">    printf("请输入商品描述: ");</w:t>
        <w:br/>
        <w:t xml:space="preserve">    scanf("%s", p.description);</w:t>
        <w:br/>
        <w:t xml:space="preserve">    printf("请输入商品价格: ");</w:t>
        <w:br/>
        <w:t xml:space="preserve">    scanf("%f", &amp;p.price);</w:t>
        <w:br/>
        <w:t xml:space="preserve">    printf("请输入商品分类: ");</w:t>
        <w:br/>
        <w:t xml:space="preserve">    scanf("%s", p.category);</w:t>
        <w:br/>
        <w:t xml:space="preserve">    get_current_date(p.pub_date);</w:t>
        <w:br/>
        <w:t xml:space="preserve">    products[product_count++] = p;</w:t>
        <w:br/>
        <w:t xml:space="preserve">    save_products();</w:t>
        <w:br/>
        <w:t xml:space="preserve">    printf("商品发布成功！商品ID: %d\n", p.product_id);</w:t>
        <w:br/>
        <w:t>}</w:t>
        <w:br/>
        <w:br/>
        <w:t>void browse_products() {</w:t>
        <w:br/>
        <w:t xml:space="preserve">    printf("\n===== 在售商品列表 =====\n");</w:t>
        <w:br/>
        <w:t xml:space="preserve">    printf("%-5s %-15s %-10s %-10s %-10s\n", "ID", "名称", "价格", "分类", "发布日期");</w:t>
        <w:br/>
        <w:t xml:space="preserve">    printf("------------------------------------------------------\n");</w:t>
        <w:br/>
        <w:t xml:space="preserve">    for (int i = 0; i &lt; product_count; i++) {</w:t>
        <w:br/>
        <w:t xml:space="preserve">        if (products[i].status == 1) {</w:t>
        <w:br/>
        <w:t xml:space="preserve">            printf("%-5d %-15s %-10.2f %-10s %-10s\n",</w:t>
        <w:br/>
        <w:t xml:space="preserve">                   products[i].product_id, products[i].name,</w:t>
        <w:br/>
        <w:t xml:space="preserve">                   products[i].price, products[i].category,</w:t>
        <w:br/>
        <w:t xml:space="preserve">                   products[i].pub_date);</w:t>
        <w:br/>
        <w:t xml:space="preserve">        }</w:t>
        <w:br/>
        <w:t xml:space="preserve">    }</w:t>
        <w:br/>
        <w:t>}</w:t>
        <w:br/>
        <w:br/>
        <w:t>void search_products() {</w:t>
        <w:br/>
        <w:t xml:space="preserve">    char keyword[NAME_LEN];</w:t>
        <w:br/>
        <w:t xml:space="preserve">    printf("请输入搜索关键词: ");</w:t>
        <w:br/>
        <w:t xml:space="preserve">    scanf("%s", keyword);</w:t>
        <w:br/>
        <w:t xml:space="preserve">    printf("\n===== 搜索结果 =====\n");</w:t>
        <w:br/>
        <w:t xml:space="preserve">    int found = 0;</w:t>
        <w:br/>
        <w:t xml:space="preserve">    for (int i = 0; i &lt; product_count; i++) {</w:t>
        <w:br/>
        <w:t xml:space="preserve">        if (products[i].status == 1 &amp;&amp;</w:t>
        <w:br/>
        <w:t xml:space="preserve">            (strstr(products[i].name, keyword) ||</w:t>
        <w:br/>
        <w:t xml:space="preserve">             strstr(products[i].category, keyword))) {</w:t>
        <w:br/>
        <w:t xml:space="preserve">            printf("ID:%d 名称:%s 价格:%.2f 分类:%s\n",</w:t>
        <w:br/>
        <w:t xml:space="preserve">                   products[i].product_id, products[i].name,</w:t>
        <w:br/>
        <w:t xml:space="preserve">                   products[i].price, products[i].category);</w:t>
        <w:br/>
        <w:t xml:space="preserve">            found++;</w:t>
        <w:br/>
        <w:t xml:space="preserve">        }</w:t>
        <w:br/>
        <w:t xml:space="preserve">    }</w:t>
        <w:br/>
        <w:t xml:space="preserve">    if (!found) printf("未找到相关商品。\n");</w:t>
        <w:br/>
        <w:t>}</w:t>
        <w:br/>
        <w:br/>
        <w:t>void product_menu() {</w:t>
        <w:br/>
        <w:t xml:space="preserve">    int choice;</w:t>
        <w:br/>
        <w:t xml:space="preserve">    do {</w:t>
        <w:br/>
        <w:t xml:space="preserve">        clear_screen();</w:t>
        <w:br/>
        <w:t xml:space="preserve">        printf("\n===== 商品管理 =====\n");</w:t>
        <w:br/>
        <w:t xml:space="preserve">        printf("1. 发布商品\n");</w:t>
        <w:br/>
        <w:t xml:space="preserve">        printf("2. 浏览商品\n");</w:t>
        <w:br/>
        <w:t xml:space="preserve">        printf("3. 搜索商品\n");</w:t>
        <w:br/>
        <w:t xml:space="preserve">        printf("4. 修改商品\n");</w:t>
        <w:br/>
        <w:t xml:space="preserve">        printf("5. 下架商品\n");</w:t>
        <w:br/>
        <w:t xml:space="preserve">        printf("0. 返回主菜单\n");</w:t>
        <w:br/>
        <w:t xml:space="preserve">        printf("请选择: ");</w:t>
        <w:br/>
        <w:t xml:space="preserve">        scanf("%d", &amp;choice);</w:t>
        <w:br/>
        <w:t xml:space="preserve">        switch (choice) {</w:t>
        <w:br/>
        <w:t xml:space="preserve">            case 1: publish_product(); break;</w:t>
        <w:br/>
        <w:t xml:space="preserve">            case 2: browse_products(); break;</w:t>
        <w:br/>
        <w:t xml:space="preserve">            case 3: search_products(); break;</w:t>
        <w:br/>
        <w:t xml:space="preserve">            case 4: {</w:t>
        <w:br/>
        <w:t xml:space="preserve">                int pid;</w:t>
        <w:br/>
        <w:t xml:space="preserve">                printf("请输入商品ID: ");</w:t>
        <w:br/>
        <w:t xml:space="preserve">                scanf("%d", &amp;pid);</w:t>
        <w:br/>
        <w:t xml:space="preserve">                if (pid &gt; 0 &amp;&amp; pid &lt;= product_count) {</w:t>
        <w:br/>
        <w:t xml:space="preserve">                    printf("请输入新价格: ");</w:t>
        <w:br/>
        <w:t xml:space="preserve">                    scanf("%f", &amp;products[pid-1].price);</w:t>
        <w:br/>
        <w:t xml:space="preserve">                    save_products();</w:t>
        <w:br/>
        <w:t xml:space="preserve">                    printf("修改成功！\n");</w:t>
        <w:br/>
        <w:t xml:space="preserve">                }</w:t>
        <w:br/>
        <w:t xml:space="preserve">                break;</w:t>
        <w:br/>
        <w:t xml:space="preserve">            }</w:t>
        <w:br/>
        <w:t xml:space="preserve">            case 5: {</w:t>
        <w:br/>
        <w:t xml:space="preserve">                int pid;</w:t>
        <w:br/>
        <w:t xml:space="preserve">                printf("请输入要下架的商品ID: ");</w:t>
        <w:br/>
        <w:t xml:space="preserve">                scanf("%d", &amp;pid);</w:t>
        <w:br/>
        <w:t xml:space="preserve">                if (pid &gt; 0 &amp;&amp; pid &lt;= product_count) {</w:t>
        <w:br/>
        <w:t xml:space="preserve">                    products[pid-1].status = 0;</w:t>
        <w:br/>
        <w:t xml:space="preserve">                    save_products();</w:t>
        <w:br/>
        <w:t xml:space="preserve">                    printf("下架成功！\n");</w:t>
        <w:br/>
        <w:t xml:space="preserve">                }</w:t>
        <w:br/>
        <w:t xml:space="preserve">                break;</w:t>
        <w:br/>
        <w:t xml:space="preserve">            }</w:t>
        <w:br/>
        <w:t xml:space="preserve">        }</w:t>
        <w:br/>
        <w:t xml:space="preserve">        if (choice != 0) pause_screen();</w:t>
        <w:br/>
        <w:t xml:space="preserve">    } while (choice != 0);</w:t>
        <w:br/>
        <w:t>}</w:t>
        <w:br/>
        <w:br/>
        <w:t>/* ========== 订单管理模块 ========== */</w:t>
        <w:br/>
        <w:t>void create_order() {</w:t>
        <w:br/>
        <w:t xml:space="preserve">    if (current_user_id &lt;= 0) { printf("请先登录！\n"); return; }</w:t>
        <w:br/>
        <w:t xml:space="preserve">    if (order_count &gt;= MAX_ORDERS) { printf("订单数量已满！\n"); return; }</w:t>
        <w:br/>
        <w:t xml:space="preserve">    int pid;</w:t>
        <w:br/>
        <w:t xml:space="preserve">    printf("请输入要购买的商品ID: ");</w:t>
        <w:br/>
        <w:t xml:space="preserve">    scanf("%d", &amp;pid);</w:t>
        <w:br/>
        <w:t xml:space="preserve">    if (pid &lt;= 0 || pid &gt; product_count || products[pid-1].status != 1) {</w:t>
        <w:br/>
        <w:t xml:space="preserve">        printf("商品不存在或已下架！\n");</w:t>
        <w:br/>
        <w:t xml:space="preserve">        return;</w:t>
        <w:br/>
        <w:t xml:space="preserve">    }</w:t>
        <w:br/>
        <w:t xml:space="preserve">    Order o;</w:t>
        <w:br/>
        <w:t xml:space="preserve">    o.order_id = order_count + 1;</w:t>
        <w:br/>
        <w:t xml:space="preserve">    o.buyer_id = current_user_id;</w:t>
        <w:br/>
        <w:t xml:space="preserve">    o.product_id = pid;</w:t>
        <w:br/>
        <w:t xml:space="preserve">    o.price = products[pid-1].price;</w:t>
        <w:br/>
        <w:t xml:space="preserve">    o.status = 0;</w:t>
        <w:br/>
        <w:t xml:space="preserve">    get_current_date(o.order_date);</w:t>
        <w:br/>
        <w:t xml:space="preserve">    strcpy(o.complete_date, "");</w:t>
        <w:br/>
        <w:t xml:space="preserve">    orders[order_count++] = o;</w:t>
        <w:br/>
        <w:t xml:space="preserve">    products[pid-1].status = 2;</w:t>
        <w:br/>
        <w:t xml:space="preserve">    save_orders();</w:t>
        <w:br/>
        <w:t xml:space="preserve">    save_products();</w:t>
        <w:br/>
        <w:t xml:space="preserve">    printf("下单成功！订单ID: %d 金额: %.2f\n", o.order_id, o.price);</w:t>
        <w:br/>
        <w:t>}</w:t>
        <w:br/>
        <w:br/>
        <w:t>void view_orders() {</w:t>
        <w:br/>
        <w:t xml:space="preserve">    if (current_user_id &lt;= 0) { printf("请先登录！\n"); return; }</w:t>
        <w:br/>
        <w:t xml:space="preserve">    printf("\n===== 我的订单 =====\n");</w:t>
        <w:br/>
        <w:t xml:space="preserve">    char *status_str[] = {"待付款", "已付款", "已完成", "已取消"};</w:t>
        <w:br/>
        <w:t xml:space="preserve">    for (int i = 0; i &lt; order_count; i++) {</w:t>
        <w:br/>
        <w:t xml:space="preserve">        if (orders[i].buyer_id == current_user_id) {</w:t>
        <w:br/>
        <w:t xml:space="preserve">            printf("订单ID:%d 商品:%s 金额:%.2f 状态:%s 日期:%s\n",</w:t>
        <w:br/>
        <w:t xml:space="preserve">                   orders[i].order_id,</w:t>
        <w:br/>
        <w:t xml:space="preserve">                   products[orders[i].product_id-1].name,</w:t>
        <w:br/>
        <w:t xml:space="preserve">                   orders[i].price,</w:t>
        <w:br/>
        <w:t xml:space="preserve">                   status_str[orders[i].status],</w:t>
        <w:br/>
        <w:t xml:space="preserve">                   orders[i].order_date);</w:t>
        <w:br/>
        <w:t xml:space="preserve">        }</w:t>
        <w:br/>
        <w:t xml:space="preserve">    }</w:t>
        <w:br/>
        <w:t>}</w:t>
        <w:br/>
        <w:br/>
        <w:t>void order_menu() {</w:t>
        <w:br/>
        <w:t xml:space="preserve">    int choice;</w:t>
        <w:br/>
        <w:t xml:space="preserve">    do {</w:t>
        <w:br/>
        <w:t xml:space="preserve">        clear_screen();</w:t>
        <w:br/>
        <w:t xml:space="preserve">        printf("\n===== 订单管理 =====\n");</w:t>
        <w:br/>
        <w:t xml:space="preserve">        printf("1. 下单购买\n");</w:t>
        <w:br/>
        <w:t xml:space="preserve">        printf("2. 查看订单\n");</w:t>
        <w:br/>
        <w:t xml:space="preserve">        printf("3. 确认付款\n");</w:t>
        <w:br/>
        <w:t xml:space="preserve">        printf("4. 确认收货\n");</w:t>
        <w:br/>
        <w:t xml:space="preserve">        printf("5. 取消订单\n");</w:t>
        <w:br/>
        <w:t xml:space="preserve">        printf("0. 返回主菜单\n");</w:t>
        <w:br/>
        <w:t xml:space="preserve">        printf("请选择: ");</w:t>
        <w:br/>
        <w:t xml:space="preserve">        scanf("%d", &amp;choice);</w:t>
        <w:br/>
        <w:t xml:space="preserve">        switch (choice) {</w:t>
        <w:br/>
        <w:t xml:space="preserve">            case 1: create_order(); break;</w:t>
        <w:br/>
        <w:t xml:space="preserve">            case 2: view_orders(); break;</w:t>
        <w:br/>
        <w:t xml:space="preserve">            case 3: {</w:t>
        <w:br/>
        <w:t xml:space="preserve">                int oid;</w:t>
        <w:br/>
        <w:t xml:space="preserve">                printf("请输入订单ID: ");</w:t>
        <w:br/>
        <w:t xml:space="preserve">                scanf("%d", &amp;oid);</w:t>
        <w:br/>
        <w:t xml:space="preserve">                if (oid &gt; 0 &amp;&amp; oid &lt;= order_count &amp;&amp; orders[oid-1].status == 0) {</w:t>
        <w:br/>
        <w:t xml:space="preserve">                    orders[oid-1].status = 1;</w:t>
        <w:br/>
        <w:t xml:space="preserve">                    save_orders();</w:t>
        <w:br/>
        <w:t xml:space="preserve">                    printf("付款成功！\n");</w:t>
        <w:br/>
        <w:t xml:space="preserve">                } else printf("操作失败！\n");</w:t>
        <w:br/>
        <w:t xml:space="preserve">                break;</w:t>
        <w:br/>
        <w:t xml:space="preserve">            }</w:t>
        <w:br/>
        <w:t xml:space="preserve">            case 4: {</w:t>
        <w:br/>
        <w:t xml:space="preserve">                int oid;</w:t>
        <w:br/>
        <w:t xml:space="preserve">                printf("请输入订单ID: ");</w:t>
        <w:br/>
        <w:t xml:space="preserve">                scanf("%d", &amp;oid);</w:t>
        <w:br/>
        <w:t xml:space="preserve">                if (oid &gt; 0 &amp;&amp; oid &lt;= order_count &amp;&amp; orders[oid-1].status == 1) {</w:t>
        <w:br/>
        <w:t xml:space="preserve">                    orders[oid-1].status = 2;</w:t>
        <w:br/>
        <w:t xml:space="preserve">                    get_current_date(orders[oid-1].complete_date);</w:t>
        <w:br/>
        <w:t xml:space="preserve">                    save_orders();</w:t>
        <w:br/>
        <w:t xml:space="preserve">                    printf("收货确认成功！交易完成。\n");</w:t>
        <w:br/>
        <w:t xml:space="preserve">                } else printf("操作失败！\n");</w:t>
        <w:br/>
        <w:t xml:space="preserve">                break;</w:t>
        <w:br/>
        <w:t xml:space="preserve">            }</w:t>
        <w:br/>
        <w:t xml:space="preserve">            case 5: {</w:t>
        <w:br/>
        <w:t xml:space="preserve">                int oid;</w:t>
        <w:br/>
        <w:t xml:space="preserve">                printf("请输入订单ID: ");</w:t>
        <w:br/>
        <w:t xml:space="preserve">                scanf("%d", &amp;oid);</w:t>
        <w:br/>
        <w:t xml:space="preserve">                if (oid &gt; 0 &amp;&amp; oid &lt;= order_count &amp;&amp; orders[oid-1].status == 0) {</w:t>
        <w:br/>
        <w:t xml:space="preserve">                    orders[oid-1].status = 3;</w:t>
        <w:br/>
        <w:t xml:space="preserve">                    products[orders[oid-1].product_id-1].status = 1;</w:t>
        <w:br/>
        <w:t xml:space="preserve">                    save_orders();</w:t>
        <w:br/>
        <w:t xml:space="preserve">                    save_products();</w:t>
        <w:br/>
        <w:t xml:space="preserve">                    printf("订单已取消。\n");</w:t>
        <w:br/>
        <w:t xml:space="preserve">                } else printf("操作失败！\n");</w:t>
        <w:br/>
        <w:t xml:space="preserve">                break;</w:t>
        <w:br/>
        <w:t xml:space="preserve">            }</w:t>
        <w:br/>
        <w:t xml:space="preserve">        }</w:t>
        <w:br/>
        <w:t xml:space="preserve">        if (choice != 0) pause_screen();</w:t>
        <w:br/>
        <w:t xml:space="preserve">    } while (choice != 0);</w:t>
        <w:br/>
        <w:t>}</w:t>
        <w:br/>
        <w:br/>
        <w:t>/* ========== 交易管理模块 ========== */</w:t>
        <w:br/>
        <w:t>void transaction_menu() {</w:t>
        <w:br/>
        <w:t xml:space="preserve">    int choice;</w:t>
        <w:br/>
        <w:t xml:space="preserve">    do {</w:t>
        <w:br/>
        <w:t xml:space="preserve">        clear_screen();</w:t>
        <w:br/>
        <w:t xml:space="preserve">        printf("\n===== 交易管理 =====\n");</w:t>
        <w:br/>
        <w:t xml:space="preserve">        printf("1. 查看交易记录\n");</w:t>
        <w:br/>
        <w:t xml:space="preserve">        printf("2. 交易统计\n");</w:t>
        <w:br/>
        <w:t xml:space="preserve">        printf("0. 返回主菜单\n");</w:t>
        <w:br/>
        <w:t xml:space="preserve">        printf("请选择: ");</w:t>
        <w:br/>
        <w:t xml:space="preserve">        scanf("%d", &amp;choice);</w:t>
        <w:br/>
        <w:t xml:space="preserve">        switch (choice) {</w:t>
        <w:br/>
        <w:t xml:space="preserve">            case 1:</w:t>
        <w:br/>
        <w:t xml:space="preserve">                printf("\n===== 已完成交易 =====\n");</w:t>
        <w:br/>
        <w:t xml:space="preserve">                for (int i = 0; i &lt; order_count; i++) {</w:t>
        <w:br/>
        <w:t xml:space="preserve">                    if (orders[i].status == 2) {</w:t>
        <w:br/>
        <w:t xml:space="preserve">                        printf("订单:%d 商品:%s 金额:%.2f 完成日期:%s\n",</w:t>
        <w:br/>
        <w:t xml:space="preserve">                               orders[i].order_id,</w:t>
        <w:br/>
        <w:t xml:space="preserve">                               products[orders[i].product_id-1].name,</w:t>
        <w:br/>
        <w:t xml:space="preserve">                               orders[i].price,</w:t>
        <w:br/>
        <w:t xml:space="preserve">                               orders[i].complete_date);</w:t>
        <w:br/>
        <w:t xml:space="preserve">                    }</w:t>
        <w:br/>
        <w:t xml:space="preserve">                }</w:t>
        <w:br/>
        <w:t xml:space="preserve">                break;</w:t>
        <w:br/>
        <w:t xml:space="preserve">            case 2: {</w:t>
        <w:br/>
        <w:t xml:space="preserve">                float total = 0;</w:t>
        <w:br/>
        <w:t xml:space="preserve">                int count = 0;</w:t>
        <w:br/>
        <w:t xml:space="preserve">                for (int i = 0; i &lt; order_count; i++) {</w:t>
        <w:br/>
        <w:t xml:space="preserve">                    if (orders[i].status == 2) {</w:t>
        <w:br/>
        <w:t xml:space="preserve">                        total += orders[i].price;</w:t>
        <w:br/>
        <w:t xml:space="preserve">                        count++;</w:t>
        <w:br/>
        <w:t xml:space="preserve">                    }</w:t>
        <w:br/>
        <w:t xml:space="preserve">                }</w:t>
        <w:br/>
        <w:t xml:space="preserve">                printf("\n交易统计:\n");</w:t>
        <w:br/>
        <w:t xml:space="preserve">                printf("总交易笔数: %d\n", count);</w:t>
        <w:br/>
        <w:t xml:space="preserve">                printf("总交易金额: %.2f元\n", total);</w:t>
        <w:br/>
        <w:t xml:space="preserve">                printf("平均交易金额: %.2f元\n", count &gt; 0 ? total/count : 0);</w:t>
        <w:br/>
        <w:t xml:space="preserve">                break;</w:t>
        <w:br/>
        <w:t xml:space="preserve">            }</w:t>
        <w:br/>
        <w:t xml:space="preserve">        }</w:t>
        <w:br/>
        <w:t xml:space="preserve">        if (choice != 0) pause_screen();</w:t>
        <w:br/>
        <w:t xml:space="preserve">    } while (choice != 0);</w:t>
        <w:br/>
        <w:t>}</w:t>
        <w:br/>
        <w:br/>
        <w:t>/* ========== 系统管理模块 ========== */</w:t>
        <w:br/>
        <w:t>void system_menu() {</w:t>
        <w:br/>
        <w:t xml:space="preserve">    int choice;</w:t>
        <w:br/>
        <w:t xml:space="preserve">    do {</w:t>
        <w:br/>
        <w:t xml:space="preserve">        clear_screen();</w:t>
        <w:br/>
        <w:t xml:space="preserve">        printf("\n===== 系统管理 =====\n");</w:t>
        <w:br/>
        <w:t xml:space="preserve">        printf("1. 数据统计\n");</w:t>
        <w:br/>
        <w:t xml:space="preserve">        printf("2. 用户列表\n");</w:t>
        <w:br/>
        <w:t xml:space="preserve">        printf("3. 数据备份\n");</w:t>
        <w:br/>
        <w:t xml:space="preserve">        printf("0. 返回主菜单\n");</w:t>
        <w:br/>
        <w:t xml:space="preserve">        printf("请选择: ");</w:t>
        <w:br/>
        <w:t xml:space="preserve">        scanf("%d", &amp;choice);</w:t>
        <w:br/>
        <w:t xml:space="preserve">        switch (choice) {</w:t>
        <w:br/>
        <w:t xml:space="preserve">            case 1:</w:t>
        <w:br/>
        <w:t xml:space="preserve">                printf("\n===== 系统数据统计 =====\n");</w:t>
        <w:br/>
        <w:t xml:space="preserve">                printf("注册用户数: %d\n", user_count);</w:t>
        <w:br/>
        <w:t xml:space="preserve">                printf("商品总数: %d\n", product_count);</w:t>
        <w:br/>
        <w:t xml:space="preserve">                printf("在售商品数: ");</w:t>
        <w:br/>
        <w:t xml:space="preserve">                int on_sale = 0;</w:t>
        <w:br/>
        <w:t xml:space="preserve">                for (int i = 0; i &lt; product_count; i++)</w:t>
        <w:br/>
        <w:t xml:space="preserve">                    if (products[i].status == 1) on_sale++;</w:t>
        <w:br/>
        <w:t xml:space="preserve">                printf("%d\n", on_sale);</w:t>
        <w:br/>
        <w:t xml:space="preserve">                printf("订单总数: %d\n", order_count);</w:t>
        <w:br/>
        <w:t xml:space="preserve">                break;</w:t>
        <w:br/>
        <w:t xml:space="preserve">            case 2:</w:t>
        <w:br/>
        <w:t xml:space="preserve">                printf("\n===== 用户列表 =====\n");</w:t>
        <w:br/>
        <w:t xml:space="preserve">                for (int i = 0; i &lt; user_count; i++) {</w:t>
        <w:br/>
        <w:t xml:space="preserve">                    printf("ID:%d 用户名:%s 手机:%s 角色:%s\n",</w:t>
        <w:br/>
        <w:t xml:space="preserve">                           users[i].user_id, users[i].username,</w:t>
        <w:br/>
        <w:t xml:space="preserve">                           users[i].phone,</w:t>
        <w:br/>
        <w:t xml:space="preserve">                           users[i].role == 2 ? "管理员" :</w:t>
        <w:br/>
        <w:t xml:space="preserve">                           (users[i].role == 1 ? "卖家" : "买家"));</w:t>
        <w:br/>
        <w:t xml:space="preserve">                }</w:t>
        <w:br/>
        <w:t xml:space="preserve">                break;</w:t>
        <w:br/>
        <w:t xml:space="preserve">            case 3:</w:t>
        <w:br/>
        <w:t xml:space="preserve">                save_users();</w:t>
        <w:br/>
        <w:t xml:space="preserve">                save_products();</w:t>
        <w:br/>
        <w:t xml:space="preserve">                save_orders();</w:t>
        <w:br/>
        <w:t xml:space="preserve">                printf("数据备份完成！\n");</w:t>
        <w:br/>
        <w:t xml:space="preserve">                break;</w:t>
        <w:br/>
        <w:t xml:space="preserve">        }</w:t>
        <w:br/>
        <w:t xml:space="preserve">        if (choice != 0) pause_screen();</w:t>
        <w:br/>
        <w:t xml:space="preserve">    } while (choice != 0);</w:t>
        <w:br/>
        <w:t>}</w:t>
        <w:br/>
        <w:br/>
        <w:t>/* ========== 主函数 ========== */</w:t>
        <w:br/>
        <w:t>int main() {</w:t>
        <w:br/>
        <w:t xml:space="preserve">    // 加载数据</w:t>
        <w:br/>
        <w:t xml:space="preserve">    load_users();</w:t>
        <w:br/>
        <w:t xml:space="preserve">    load_products();</w:t>
        <w:br/>
        <w:t xml:space="preserve">    load_orders();</w:t>
        <w:br/>
        <w:t xml:space="preserve">    </w:t>
        <w:br/>
        <w:t xml:space="preserve">    // 初始化管理员账户</w:t>
        <w:br/>
        <w:t xml:space="preserve">    if (user_count == 0) {</w:t>
        <w:br/>
        <w:t xml:space="preserve">        strcpy(users[0].username, "admin");</w:t>
        <w:br/>
        <w:t xml:space="preserve">        strcpy(users[0].password, "admin123");</w:t>
        <w:br/>
        <w:t xml:space="preserve">        strcpy(users[0].phone, "10000000000");</w:t>
        <w:br/>
        <w:t xml:space="preserve">        users[0].user_id = 1;</w:t>
        <w:br/>
        <w:t xml:space="preserve">        users[0].role = 2;</w:t>
        <w:br/>
        <w:t xml:space="preserve">        get_current_date(users[0].reg_date);</w:t>
        <w:br/>
        <w:t xml:space="preserve">        user_count = 1;</w:t>
        <w:br/>
        <w:t xml:space="preserve">        save_users();</w:t>
        <w:br/>
        <w:t xml:space="preserve">    }</w:t>
        <w:br/>
        <w:t xml:space="preserve">    </w:t>
        <w:br/>
        <w:t xml:space="preserve">    int choice;</w:t>
        <w:br/>
        <w:t xml:space="preserve">    do {</w:t>
        <w:br/>
        <w:t xml:space="preserve">        clear_screen();</w:t>
        <w:br/>
        <w:t xml:space="preserve">        printf("\n");</w:t>
        <w:br/>
        <w:t xml:space="preserve">        printf("╔══════════════════════════════════╗\n");</w:t>
        <w:br/>
        <w:t xml:space="preserve">        printf("║   转转二手交易管理系统 v1.0      ║\n");</w:t>
        <w:br/>
        <w:t xml:space="preserve">        printf("╠══════════════════════════════════╣\n");</w:t>
        <w:br/>
        <w:t xml:space="preserve">        printf("║   1. 用户管理                    ║\n");</w:t>
        <w:br/>
        <w:t xml:space="preserve">        printf("║   2. 商品管理                    ║\n");</w:t>
        <w:br/>
        <w:t xml:space="preserve">        printf("║   3. 订单管理                    ║\n");</w:t>
        <w:br/>
        <w:t xml:space="preserve">        printf("║   4. 交易管理                    ║\n");</w:t>
        <w:br/>
        <w:t xml:space="preserve">        printf("║   5. 系统管理                    ║\n");</w:t>
        <w:br/>
        <w:t xml:space="preserve">        printf("║   0. 退出系统                    ║\n");</w:t>
        <w:br/>
        <w:t xml:space="preserve">        printf("╚══════════════════════════════════╝\n");</w:t>
        <w:br/>
        <w:t xml:space="preserve">        if (current_user_id &gt; 0)</w:t>
        <w:br/>
        <w:t xml:space="preserve">            printf("当前用户: %s\n", users[current_user_id-1].username);</w:t>
        <w:br/>
        <w:t xml:space="preserve">        printf("请输入功能编号(0-5): ");</w:t>
        <w:br/>
        <w:t xml:space="preserve">        scanf("%d", &amp;choice);</w:t>
        <w:br/>
        <w:t xml:space="preserve">        switch (choice) {</w:t>
        <w:br/>
        <w:t xml:space="preserve">            case 1: user_menu(); break;</w:t>
        <w:br/>
        <w:t xml:space="preserve">            case 2: product_menu(); break;</w:t>
        <w:br/>
        <w:t xml:space="preserve">            case 3: order_menu(); break;</w:t>
        <w:br/>
        <w:t xml:space="preserve">            case 4: transaction_menu(); break;</w:t>
        <w:br/>
        <w:t xml:space="preserve">            case 5: system_menu(); break;</w:t>
        <w:br/>
        <w:t xml:space="preserve">            case 0:</w:t>
        <w:br/>
        <w:t xml:space="preserve">                save_users();</w:t>
        <w:br/>
        <w:t xml:space="preserve">                save_products();</w:t>
        <w:br/>
        <w:t xml:space="preserve">                save_orders();</w:t>
        <w:br/>
        <w:t xml:space="preserve">                printf("感谢使用，再见！\n");</w:t>
        <w:br/>
        <w:t xml:space="preserve">                break;</w:t>
        <w:br/>
        <w:t xml:space="preserve">            default: printf("无效选择！\n"); break;</w:t>
        <w:br/>
        <w:t xml:space="preserve">        }</w:t>
        <w:br/>
        <w:t xml:space="preserve">    } while (choice != 0);</w:t>
        <w:br/>
        <w:t xml:space="preserve">    </w:t>
        <w:br/>
        <w:t xml:space="preserve">    return 0;</w:t>
        <w:br/>
        <w:t>}</w:t>
      </w:r>
    </w:p>
    <w:p>
      <w:r>
        <w:br w:type="page"/>
      </w:r>
    </w:p>
    <w:p>
      <w:pPr>
        <w:pStyle w:val="Heading1"/>
      </w:pPr>
      <w:r>
        <w:rPr>
          <w:rFonts w:ascii="Times New Roman" w:hAnsi="Times New Roman" w:eastAsia="黑体"/>
        </w:rPr>
        <w:t>5. 心得</w:t>
      </w:r>
    </w:p>
    <w:p>
      <w:pPr>
        <w:spacing w:line="400" w:lineRule="exact"/>
        <w:ind w:firstLine="420"/>
        <w:jc w:val="both"/>
      </w:pPr>
      <w:r>
        <w:rPr>
          <w:rFonts w:ascii="Times New Roman" w:hAnsi="Times New Roman" w:eastAsia="宋体"/>
          <w:b w:val="0"/>
          <w:sz w:val="24"/>
        </w:rPr>
        <w:t>通过本次课程设计，我们小组完成了"转转二手交易管理系统"的开发工作。在整个设计与开发过程中，我们收获颇丰，主要体会如下：</w:t>
      </w:r>
    </w:p>
    <w:p>
      <w:pPr>
        <w:spacing w:line="400" w:lineRule="exact"/>
        <w:ind w:firstLine="420"/>
        <w:jc w:val="both"/>
      </w:pPr>
      <w:r>
        <w:rPr>
          <w:rFonts w:ascii="Times New Roman" w:hAnsi="Times New Roman" w:eastAsia="宋体"/>
          <w:b w:val="0"/>
          <w:sz w:val="24"/>
        </w:rPr>
        <w:t>首先，在系统分析阶段，我们深入了解了转转二手交易平台的业务流程和管理需求。通过绘制业务流程图和数据流程图，我们对系统的功能需求有了清晰的认识。这使我们认识到，在开发任何信息系统之前，充分的需求分析是项目成功的关键。</w:t>
      </w:r>
    </w:p>
    <w:p>
      <w:pPr>
        <w:spacing w:line="400" w:lineRule="exact"/>
        <w:ind w:firstLine="420"/>
        <w:jc w:val="both"/>
      </w:pPr>
      <w:r>
        <w:rPr>
          <w:rFonts w:ascii="Times New Roman" w:hAnsi="Times New Roman" w:eastAsia="宋体"/>
          <w:b w:val="0"/>
          <w:sz w:val="24"/>
        </w:rPr>
        <w:t>其次，在系统设计阶段，我们学会了如何运用结构化设计方法对系统进行模块划分。通过合理的模块化设计，各功能模块之间保持了较低的耦合度和较高的内聚度，这不仅使代码结构清晰，也便于后期维护和功能扩展。</w:t>
      </w:r>
    </w:p>
    <w:p>
      <w:pPr>
        <w:spacing w:line="400" w:lineRule="exact"/>
        <w:ind w:firstLine="420"/>
        <w:jc w:val="both"/>
      </w:pPr>
      <w:r>
        <w:rPr>
          <w:rFonts w:ascii="Times New Roman" w:hAnsi="Times New Roman" w:eastAsia="宋体"/>
          <w:b w:val="0"/>
          <w:sz w:val="24"/>
        </w:rPr>
        <w:t>第三，在编码实现阶段，我们进一步巩固了C语言的编程技能，特别是结构体、文件操作、字符串处理等知识点。通过实际项目的锻炼，我们对C语言的应用有了更深入的理解。同时，我们也体会到了良好的代码规范和注释对于团队协作的重要性。</w:t>
      </w:r>
    </w:p>
    <w:p>
      <w:pPr>
        <w:spacing w:line="400" w:lineRule="exact"/>
        <w:ind w:firstLine="420"/>
        <w:jc w:val="both"/>
      </w:pPr>
      <w:r>
        <w:rPr>
          <w:rFonts w:ascii="Times New Roman" w:hAnsi="Times New Roman" w:eastAsia="宋体"/>
          <w:b w:val="0"/>
          <w:sz w:val="24"/>
        </w:rPr>
        <w:t>第四，在团队协作方面，我们学会了如何分配任务、协调进度、解决分歧。通过本次课程设计，我们认识到软件开发是一项系统工程，需要团队成员的密切配合和有效沟通。</w:t>
      </w:r>
    </w:p>
    <w:p>
      <w:pPr>
        <w:spacing w:line="400" w:lineRule="exact"/>
        <w:ind w:firstLine="420"/>
        <w:jc w:val="both"/>
      </w:pPr>
      <w:r>
        <w:rPr>
          <w:rFonts w:ascii="Times New Roman" w:hAnsi="Times New Roman" w:eastAsia="宋体"/>
          <w:b w:val="0"/>
          <w:sz w:val="24"/>
        </w:rPr>
        <w:t>最后，本次课程设计让我们将课堂上学到的管理信息系统理论知识应用到了实际项目中，加深了对信息系统开发全过程的理解。虽然我们的系统还比较简单，但整个开发过程严格按照结构化系统开发方法进行，让我们对规范化的软件开发流程有了切身体会。</w:t>
      </w:r>
    </w:p>
    <w:p>
      <w:pPr>
        <w:spacing w:line="400" w:lineRule="exact"/>
        <w:ind w:firstLine="420"/>
        <w:jc w:val="both"/>
      </w:pPr>
      <w:r>
        <w:rPr>
          <w:rFonts w:ascii="Times New Roman" w:hAnsi="Times New Roman" w:eastAsia="宋体"/>
          <w:b w:val="0"/>
          <w:sz w:val="24"/>
        </w:rPr>
        <w:t>不足之处在于：系统目前采用文件存储，在大数据量情况下性能有限；界面采用控制台文本方式，用户体验有待改善；部分功能还可以进一步完善，如增加商品图片管理、即时通讯等功能。在今后的学习中，我们将继续提升编程能力和系统设计能力，争取开发出更加完善的信息系统。</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